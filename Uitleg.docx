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</w:rPr>
        <w:id w:val="-1747415243"/>
        <w:docPartObj>
          <w:docPartGallery w:val="Cover Pages"/>
          <w:docPartUnique/>
        </w:docPartObj>
      </w:sdtPr>
      <w:sdtEndPr>
        <w:rPr>
          <w:b/>
          <w:color w:val="auto"/>
          <w:sz w:val="32"/>
        </w:rPr>
      </w:sdtEndPr>
      <w:sdtContent>
        <w:p w14:paraId="057787A1" w14:textId="0C7E1FE3" w:rsidR="0031614C" w:rsidRDefault="0031614C">
          <w:pPr>
            <w:pStyle w:val="Geenafstand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57EDAE09" wp14:editId="431FFDF4">
                <wp:extent cx="1417320" cy="750898"/>
                <wp:effectExtent l="0" t="0" r="0" b="0"/>
                <wp:docPr id="143" name="Afbeelding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3496D7A" w14:textId="6A76002C" w:rsidR="0031614C" w:rsidRDefault="00A14B2B" w:rsidP="0031614C">
          <w:pPr>
            <w:pStyle w:val="Geenafstand"/>
            <w:jc w:val="center"/>
            <w:rPr>
              <w:rFonts w:asciiTheme="majorHAnsi" w:eastAsiaTheme="majorEastAsia" w:hAnsiTheme="majorHAnsi" w:cstheme="majorBidi"/>
              <w:caps/>
              <w:color w:val="4F81BD" w:themeColor="accent1"/>
              <w:sz w:val="72"/>
              <w:szCs w:val="72"/>
              <w:lang w:val="nl-NL"/>
            </w:rPr>
          </w:pPr>
          <w:r>
            <w:rPr>
              <w:rFonts w:asciiTheme="majorHAnsi" w:eastAsiaTheme="majorEastAsia" w:hAnsiTheme="majorHAnsi" w:cstheme="majorBidi"/>
              <w:caps/>
              <w:color w:val="4F81BD" w:themeColor="accent1"/>
              <w:sz w:val="72"/>
              <w:szCs w:val="72"/>
              <w:lang w:val="nl-NL"/>
            </w:rPr>
            <w:t xml:space="preserve">webshop </w:t>
          </w:r>
        </w:p>
        <w:p w14:paraId="3245D172" w14:textId="29BCE6C6" w:rsidR="0031614C" w:rsidRPr="0031614C" w:rsidRDefault="00000000" w:rsidP="0031614C">
          <w:pPr>
            <w:pStyle w:val="Geenafstand"/>
            <w:jc w:val="center"/>
            <w:rPr>
              <w:color w:val="4F81BD" w:themeColor="accent1"/>
              <w:sz w:val="28"/>
              <w:szCs w:val="28"/>
              <w:lang w:val="nl-NL"/>
            </w:rPr>
          </w:pPr>
          <w:sdt>
            <w:sdtPr>
              <w:rPr>
                <w:color w:val="4F81BD" w:themeColor="accent1"/>
                <w:sz w:val="28"/>
                <w:szCs w:val="28"/>
              </w:rPr>
              <w:alias w:val="Ondertitel"/>
              <w:tag w:val=""/>
              <w:id w:val="328029620"/>
              <w:placeholder>
                <w:docPart w:val="C7B6F401C7244DA481DDA77AC0B4C8B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proofErr w:type="spellStart"/>
              <w:r w:rsidR="00A14B2B">
                <w:rPr>
                  <w:color w:val="4F81BD" w:themeColor="accent1"/>
                  <w:sz w:val="28"/>
                  <w:szCs w:val="28"/>
                </w:rPr>
                <w:t>Uitleggen</w:t>
              </w:r>
              <w:proofErr w:type="spellEnd"/>
            </w:sdtContent>
          </w:sdt>
        </w:p>
        <w:p w14:paraId="3B80D164" w14:textId="7B54C049" w:rsidR="0031614C" w:rsidRDefault="003F4DFD">
          <w:pPr>
            <w:pStyle w:val="Geenafstand"/>
            <w:spacing w:before="480"/>
            <w:jc w:val="center"/>
            <w:rPr>
              <w:color w:val="4F81BD" w:themeColor="accent1"/>
            </w:rPr>
          </w:pPr>
          <w:r w:rsidRPr="003F4DFD">
            <w:rPr>
              <w:b/>
              <w:noProof/>
              <w:sz w:val="32"/>
            </w:rPr>
            <mc:AlternateContent>
              <mc:Choice Requires="wps">
                <w:drawing>
                  <wp:anchor distT="45720" distB="45720" distL="114300" distR="114300" simplePos="0" relativeHeight="251663360" behindDoc="1" locked="0" layoutInCell="1" allowOverlap="1" wp14:anchorId="1FA2F7CB" wp14:editId="7D61A8ED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156845</wp:posOffset>
                    </wp:positionV>
                    <wp:extent cx="960120" cy="1404620"/>
                    <wp:effectExtent l="0" t="0" r="0" b="0"/>
                    <wp:wrapNone/>
                    <wp:docPr id="217" name="Tekstvak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60120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9F5A37" w14:textId="44576F54" w:rsidR="003F4DFD" w:rsidRPr="003F4DFD" w:rsidRDefault="003F4DFD" w:rsidP="003F4DFD">
                                <w:pPr>
                                  <w:jc w:val="center"/>
                                  <w:rPr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 w:rsidRPr="003F4DFD">
                                  <w:rPr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>Versie: 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1FA2F7CB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2" o:spid="_x0000_s1026" type="#_x0000_t202" style="position:absolute;left:0;text-align:left;margin-left:0;margin-top:12.35pt;width:75.6pt;height:110.6pt;z-index:-25165312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" filled="f" stroked="f">
                    <v:textbox style="mso-fit-shape-to-text:t">
                      <w:txbxContent>
                        <w:p w14:paraId="6A9F5A37" w14:textId="44576F54" w:rsidR="003F4DFD" w:rsidRPr="003F4DFD" w:rsidRDefault="003F4DFD" w:rsidP="003F4DFD">
                          <w:pPr>
                            <w:jc w:val="center"/>
                            <w:rPr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 w:rsidRPr="003F4DFD">
                            <w:rPr>
                              <w:color w:val="4F81BD" w:themeColor="accent1"/>
                              <w:sz w:val="28"/>
                              <w:szCs w:val="28"/>
                            </w:rPr>
                            <w:t>Versie: 1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31614C"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631DE377" wp14:editId="33235EB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kstvak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Datum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11T00:00:00Z">
                                    <w:dateFormat w:val="d MMMM yyyy"/>
                                    <w:lid w:val="nl-NL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1D6F453" w14:textId="1E931D14" w:rsidR="0031614C" w:rsidRDefault="00A14B2B">
                                    <w:pPr>
                                      <w:pStyle w:val="Geenafstand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  <w:lang w:val="nl-NL"/>
                                      </w:rPr>
                                      <w:t>11 december 2025</w:t>
                                    </w:r>
                                  </w:p>
                                </w:sdtContent>
                              </w:sdt>
                              <w:p w14:paraId="4E67DBDA" w14:textId="598AB55F" w:rsidR="0031614C" w:rsidRDefault="00000000">
                                <w:pPr>
                                  <w:pStyle w:val="Geenafstand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</w:rPr>
                                    <w:alias w:val="Bedrijf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F4DFD">
                                      <w:rPr>
                                        <w:caps/>
                                        <w:color w:val="4F81BD" w:themeColor="accent1"/>
                                      </w:rPr>
                                      <w:t>Alfa-COLLEGE</w:t>
                                    </w:r>
                                  </w:sdtContent>
                                </w:sdt>
                              </w:p>
                              <w:p w14:paraId="016A2C3E" w14:textId="2EBC6ADD" w:rsidR="0031614C" w:rsidRDefault="0031614C" w:rsidP="003F4DFD">
                                <w:pPr>
                                  <w:pStyle w:val="Geenafstand"/>
                                  <w:rPr>
                                    <w:color w:val="4F81BD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31DE377" id="Tekstvak 142" o:spid="_x0000_s1027" type="#_x0000_t202" style="position:absolute;left:0;text-align:left;margin-left:0;margin-top:0;width:516pt;height:43.9pt;z-index:25165619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Datum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11T00:00:00Z">
                              <w:dateFormat w:val="d MMMM yyyy"/>
                              <w:lid w:val="nl-NL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1D6F453" w14:textId="1E931D14" w:rsidR="0031614C" w:rsidRDefault="00A14B2B">
                              <w:pPr>
                                <w:pStyle w:val="Geenafstand"/>
                                <w:spacing w:after="40"/>
                                <w:jc w:val="center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  <w:lang w:val="nl-NL"/>
                                </w:rPr>
                                <w:t>11 december 2025</w:t>
                              </w:r>
                            </w:p>
                          </w:sdtContent>
                        </w:sdt>
                        <w:p w14:paraId="4E67DBDA" w14:textId="598AB55F" w:rsidR="0031614C" w:rsidRDefault="00000000">
                          <w:pPr>
                            <w:pStyle w:val="Geenafstand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</w:rPr>
                              <w:alias w:val="Bedrijf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F4DFD">
                                <w:rPr>
                                  <w:caps/>
                                  <w:color w:val="4F81BD" w:themeColor="accent1"/>
                                </w:rPr>
                                <w:t>Alfa-COLLEGE</w:t>
                              </w:r>
                            </w:sdtContent>
                          </w:sdt>
                        </w:p>
                        <w:p w14:paraId="016A2C3E" w14:textId="2EBC6ADD" w:rsidR="0031614C" w:rsidRDefault="0031614C" w:rsidP="003F4DFD">
                          <w:pPr>
                            <w:pStyle w:val="Geenafstand"/>
                            <w:rPr>
                              <w:color w:val="4F81BD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01F73163" w14:textId="0DF8E4C7" w:rsidR="0031614C" w:rsidRDefault="003A7CE9">
          <w:pPr>
            <w:rPr>
              <w:b/>
              <w:sz w:val="32"/>
            </w:rPr>
          </w:pPr>
          <w:r>
            <w:rPr>
              <w:b/>
              <w:noProof/>
              <w:sz w:val="32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06D5C9E" wp14:editId="172FA41A">
                    <wp:simplePos x="0" y="0"/>
                    <wp:positionH relativeFrom="column">
                      <wp:posOffset>2140888</wp:posOffset>
                    </wp:positionH>
                    <wp:positionV relativeFrom="paragraph">
                      <wp:posOffset>4914872</wp:posOffset>
                    </wp:positionV>
                    <wp:extent cx="1566407" cy="548640"/>
                    <wp:effectExtent l="0" t="0" r="0" b="3810"/>
                    <wp:wrapNone/>
                    <wp:docPr id="2116869496" name="Tekstvak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566407" cy="5486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24CC28" w14:textId="3BA419D3" w:rsidR="003A7CE9" w:rsidRPr="003A7CE9" w:rsidRDefault="003A7CE9" w:rsidP="003A7CE9">
                                <w:pPr>
                                  <w:pStyle w:val="Geenafstand"/>
                                  <w:jc w:val="center"/>
                                  <w:rPr>
                                    <w:caps/>
                                    <w:color w:val="4F81BD" w:themeColor="accent1"/>
                                  </w:rPr>
                                </w:pPr>
                                <w:r w:rsidRPr="003A7CE9">
                                  <w:rPr>
                                    <w:caps/>
                                    <w:color w:val="4F81BD" w:themeColor="accent1"/>
                                  </w:rPr>
                                  <w:t>Raad</w:t>
                                </w:r>
                                <w:r w:rsidR="00A14B2B">
                                  <w:rPr>
                                    <w:caps/>
                                    <w:color w:val="4F81BD" w:themeColor="accent1"/>
                                  </w:rPr>
                                  <w:t>, Anas, Phenix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06D5C9E" id="Tekstvak 3" o:spid="_x0000_s1028" type="#_x0000_t202" style="position:absolute;margin-left:168.55pt;margin-top:387pt;width:123.35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" filled="f" stroked="f" strokeweight=".5pt">
                    <v:textbox>
                      <w:txbxContent>
                        <w:p w14:paraId="1D24CC28" w14:textId="3BA419D3" w:rsidR="003A7CE9" w:rsidRPr="003A7CE9" w:rsidRDefault="003A7CE9" w:rsidP="003A7CE9">
                          <w:pPr>
                            <w:pStyle w:val="Geenafstand"/>
                            <w:jc w:val="center"/>
                            <w:rPr>
                              <w:caps/>
                              <w:color w:val="4F81BD" w:themeColor="accent1"/>
                            </w:rPr>
                          </w:pPr>
                          <w:r w:rsidRPr="003A7CE9">
                            <w:rPr>
                              <w:caps/>
                              <w:color w:val="4F81BD" w:themeColor="accent1"/>
                            </w:rPr>
                            <w:t>Raad</w:t>
                          </w:r>
                          <w:r w:rsidR="00A14B2B">
                            <w:rPr>
                              <w:caps/>
                              <w:color w:val="4F81BD" w:themeColor="accent1"/>
                            </w:rPr>
                            <w:t>, Anas, Phenix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3F4DFD">
            <w:rPr>
              <w:b/>
              <w:noProof/>
              <w:sz w:val="32"/>
            </w:rPr>
            <w:drawing>
              <wp:anchor distT="0" distB="0" distL="114300" distR="114300" simplePos="0" relativeHeight="251661312" behindDoc="1" locked="0" layoutInCell="1" allowOverlap="1" wp14:anchorId="314FFAAE" wp14:editId="087ACF0A">
                <wp:simplePos x="0" y="0"/>
                <wp:positionH relativeFrom="margin">
                  <wp:align>center</wp:align>
                </wp:positionH>
                <wp:positionV relativeFrom="paragraph">
                  <wp:posOffset>446405</wp:posOffset>
                </wp:positionV>
                <wp:extent cx="3322320" cy="3322320"/>
                <wp:effectExtent l="0" t="0" r="0" b="0"/>
                <wp:wrapNone/>
                <wp:docPr id="423826376" name="Afbeelding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22320" cy="3322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F4DFD">
            <w:rPr>
              <w:noProof/>
              <w:color w:val="4F81BD" w:themeColor="accent1"/>
            </w:rPr>
            <w:drawing>
              <wp:anchor distT="0" distB="0" distL="114300" distR="114300" simplePos="0" relativeHeight="251664384" behindDoc="1" locked="0" layoutInCell="1" allowOverlap="1" wp14:anchorId="48A9B3BF" wp14:editId="56302E63">
                <wp:simplePos x="0" y="0"/>
                <wp:positionH relativeFrom="margin">
                  <wp:align>center</wp:align>
                </wp:positionH>
                <wp:positionV relativeFrom="paragraph">
                  <wp:posOffset>206375</wp:posOffset>
                </wp:positionV>
                <wp:extent cx="758825" cy="478790"/>
                <wp:effectExtent l="0" t="0" r="3175" b="0"/>
                <wp:wrapNone/>
                <wp:docPr id="144" name="Foto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825" cy="478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31614C">
            <w:rPr>
              <w:b/>
              <w:sz w:val="32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nl-NL"/>
        </w:rPr>
        <w:id w:val="112249771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3ACAAA4C" w14:textId="7CAD5A74" w:rsidR="000E77F6" w:rsidRDefault="000E77F6">
          <w:pPr>
            <w:pStyle w:val="Kopvaninhoudsopgave"/>
          </w:pPr>
          <w:r>
            <w:rPr>
              <w:lang w:val="nl-NL"/>
            </w:rPr>
            <w:t>Inhoudsopgave</w:t>
          </w:r>
        </w:p>
        <w:p w14:paraId="7D4DBB26" w14:textId="60C84E41" w:rsidR="00A14B2B" w:rsidRDefault="000E77F6">
          <w:pPr>
            <w:pStyle w:val="Inhopg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51243" w:history="1">
            <w:r w:rsidR="00A14B2B" w:rsidRPr="00E41DF6">
              <w:rPr>
                <w:rStyle w:val="Hyperlink"/>
                <w:rFonts w:ascii="Segoe UI Emoji" w:hAnsi="Segoe UI Emoji" w:cs="Segoe UI Emoji"/>
                <w:noProof/>
                <w:lang w:val="nl-NL"/>
              </w:rPr>
              <w:t>🟦</w:t>
            </w:r>
            <w:r w:rsidR="00A14B2B" w:rsidRPr="00E41DF6">
              <w:rPr>
                <w:rStyle w:val="Hyperlink"/>
                <w:noProof/>
                <w:lang w:val="nl-NL"/>
              </w:rPr>
              <w:t xml:space="preserve"> Hoofdstuk 1 – Introductie (Nederlands)</w:t>
            </w:r>
            <w:r w:rsidR="00A14B2B">
              <w:rPr>
                <w:noProof/>
                <w:webHidden/>
              </w:rPr>
              <w:tab/>
            </w:r>
            <w:r w:rsidR="00A14B2B">
              <w:rPr>
                <w:noProof/>
                <w:webHidden/>
              </w:rPr>
              <w:fldChar w:fldCharType="begin"/>
            </w:r>
            <w:r w:rsidR="00A14B2B">
              <w:rPr>
                <w:noProof/>
                <w:webHidden/>
              </w:rPr>
              <w:instrText xml:space="preserve"> PAGEREF _Toc216351243 \h </w:instrText>
            </w:r>
            <w:r w:rsidR="00A14B2B">
              <w:rPr>
                <w:noProof/>
                <w:webHidden/>
              </w:rPr>
            </w:r>
            <w:r w:rsidR="00A14B2B">
              <w:rPr>
                <w:noProof/>
                <w:webHidden/>
              </w:rPr>
              <w:fldChar w:fldCharType="separate"/>
            </w:r>
            <w:r w:rsidR="00A14B2B">
              <w:rPr>
                <w:noProof/>
                <w:webHidden/>
              </w:rPr>
              <w:t>2</w:t>
            </w:r>
            <w:r w:rsidR="00A14B2B">
              <w:rPr>
                <w:noProof/>
                <w:webHidden/>
              </w:rPr>
              <w:fldChar w:fldCharType="end"/>
            </w:r>
          </w:hyperlink>
        </w:p>
        <w:p w14:paraId="2A118FC6" w14:textId="6291B385" w:rsidR="00A14B2B" w:rsidRDefault="00A14B2B">
          <w:pPr>
            <w:pStyle w:val="Inhopg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16351244" w:history="1">
            <w:r w:rsidRPr="00E41DF6">
              <w:rPr>
                <w:rStyle w:val="Hyperlink"/>
                <w:rFonts w:ascii="Segoe UI Emoji" w:hAnsi="Segoe UI Emoji" w:cs="Segoe UI Emoji"/>
                <w:noProof/>
                <w:lang w:val="nl-NL"/>
              </w:rPr>
              <w:t>🟦</w:t>
            </w:r>
            <w:r w:rsidRPr="00E41DF6">
              <w:rPr>
                <w:rStyle w:val="Hyperlink"/>
                <w:noProof/>
                <w:lang w:val="nl-NL"/>
              </w:rPr>
              <w:t xml:space="preserve"> Hoofdstuk 2 – Structuur van het project (Nederlands)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57937" w14:textId="58882890" w:rsidR="00A14B2B" w:rsidRDefault="00A14B2B">
          <w:pPr>
            <w:pStyle w:val="Inhopg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16351245" w:history="1">
            <w:r w:rsidRPr="00E41DF6">
              <w:rPr>
                <w:rStyle w:val="Hyperlink"/>
                <w:rFonts w:ascii="Segoe UI Emoji" w:hAnsi="Segoe UI Emoji" w:cs="Segoe UI Emoji"/>
                <w:noProof/>
                <w:lang w:val="nl-NL"/>
              </w:rPr>
              <w:t>🟦</w:t>
            </w:r>
            <w:r w:rsidRPr="00E41DF6">
              <w:rPr>
                <w:rStyle w:val="Hyperlink"/>
                <w:noProof/>
                <w:lang w:val="nl-NL"/>
              </w:rPr>
              <w:t xml:space="preserve"> Hoofdstuk 3 – Database (Nederlands)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82E76" w14:textId="72891126" w:rsidR="00A14B2B" w:rsidRDefault="00A14B2B">
          <w:pPr>
            <w:pStyle w:val="Inhopg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16351246" w:history="1">
            <w:r w:rsidRPr="00E41DF6">
              <w:rPr>
                <w:rStyle w:val="Hyperlink"/>
                <w:rFonts w:ascii="Segoe UI Emoji" w:hAnsi="Segoe UI Emoji" w:cs="Segoe UI Emoji"/>
                <w:noProof/>
                <w:lang w:val="nl-NL"/>
              </w:rPr>
              <w:t>🟦</w:t>
            </w:r>
            <w:r w:rsidRPr="00E41DF6">
              <w:rPr>
                <w:rStyle w:val="Hyperlink"/>
                <w:noProof/>
                <w:lang w:val="nl-NL"/>
              </w:rPr>
              <w:t xml:space="preserve"> Hoofdstuk 4 – Include bestanden (Nederlands)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B4BE5" w14:textId="03DCB395" w:rsidR="00A14B2B" w:rsidRDefault="00A14B2B">
          <w:pPr>
            <w:pStyle w:val="Inhopg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16351247" w:history="1">
            <w:r w:rsidRPr="00E41DF6">
              <w:rPr>
                <w:rStyle w:val="Hyperlink"/>
                <w:rFonts w:ascii="Segoe UI Emoji" w:hAnsi="Segoe UI Emoji" w:cs="Segoe UI Emoji"/>
                <w:noProof/>
                <w:lang w:val="nl-NL"/>
              </w:rPr>
              <w:t>🟦</w:t>
            </w:r>
            <w:r w:rsidRPr="00E41DF6">
              <w:rPr>
                <w:rStyle w:val="Hyperlink"/>
                <w:noProof/>
                <w:lang w:val="nl-NL"/>
              </w:rPr>
              <w:t xml:space="preserve"> Hoofdstuk 5 – index.php (Nederlands)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B60BD" w14:textId="308AB425" w:rsidR="00A14B2B" w:rsidRDefault="00A14B2B">
          <w:pPr>
            <w:pStyle w:val="Inhopg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16351248" w:history="1">
            <w:r w:rsidRPr="00E41DF6">
              <w:rPr>
                <w:rStyle w:val="Hyperlink"/>
                <w:rFonts w:ascii="Segoe UI Emoji" w:hAnsi="Segoe UI Emoji" w:cs="Segoe UI Emoji"/>
                <w:noProof/>
                <w:lang w:val="nl-NL"/>
              </w:rPr>
              <w:t>🟦</w:t>
            </w:r>
            <w:r w:rsidRPr="00E41DF6">
              <w:rPr>
                <w:rStyle w:val="Hyperlink"/>
                <w:noProof/>
                <w:lang w:val="nl-NL"/>
              </w:rPr>
              <w:t xml:space="preserve"> Hoofdstuk 6 – Login &amp; Register (Nederlands)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B169E" w14:textId="78A72252" w:rsidR="00A14B2B" w:rsidRDefault="00A14B2B">
          <w:pPr>
            <w:pStyle w:val="Inhopg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16351249" w:history="1">
            <w:r w:rsidRPr="00E41DF6">
              <w:rPr>
                <w:rStyle w:val="Hyperlink"/>
                <w:rFonts w:ascii="Segoe UI Emoji" w:hAnsi="Segoe UI Emoji" w:cs="Segoe UI Emoji"/>
                <w:noProof/>
                <w:lang w:val="nl-NL"/>
              </w:rPr>
              <w:t>🟦</w:t>
            </w:r>
            <w:r w:rsidRPr="00E41DF6">
              <w:rPr>
                <w:rStyle w:val="Hyperlink"/>
                <w:noProof/>
                <w:lang w:val="nl-NL"/>
              </w:rPr>
              <w:t xml:space="preserve"> Hoofdstuk 7 – winkelwagen.php (Nederlands)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F6ADC" w14:textId="307545A4" w:rsidR="00A14B2B" w:rsidRDefault="00A14B2B">
          <w:pPr>
            <w:pStyle w:val="Inhopg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16351250" w:history="1">
            <w:r w:rsidRPr="00E41DF6">
              <w:rPr>
                <w:rStyle w:val="Hyperlink"/>
                <w:rFonts w:ascii="Segoe UI Emoji" w:hAnsi="Segoe UI Emoji" w:cs="Segoe UI Emoji"/>
                <w:noProof/>
                <w:lang w:val="nl-NL"/>
              </w:rPr>
              <w:t>🟦</w:t>
            </w:r>
            <w:r w:rsidRPr="00E41DF6">
              <w:rPr>
                <w:rStyle w:val="Hyperlink"/>
                <w:noProof/>
                <w:lang w:val="nl-NL"/>
              </w:rPr>
              <w:t xml:space="preserve"> Hoofdstuk 8 – Admin CRUD (Nederlands)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3745B" w14:textId="1F974FAD" w:rsidR="00A14B2B" w:rsidRDefault="00A14B2B">
          <w:pPr>
            <w:pStyle w:val="Inhopg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16351251" w:history="1">
            <w:r w:rsidRPr="00E41DF6">
              <w:rPr>
                <w:rStyle w:val="Hyperlink"/>
                <w:rFonts w:ascii="Segoe UI Emoji" w:hAnsi="Segoe UI Emoji" w:cs="Segoe UI Emoji"/>
                <w:noProof/>
                <w:lang w:val="nl-NL"/>
              </w:rPr>
              <w:t>🟦</w:t>
            </w:r>
            <w:r w:rsidRPr="00E41DF6">
              <w:rPr>
                <w:rStyle w:val="Hyperlink"/>
                <w:noProof/>
                <w:lang w:val="nl-NL"/>
              </w:rPr>
              <w:t xml:space="preserve"> Hoofdstuk 9 – Statische pagina’s (Nederlands)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39968" w14:textId="2B34A3F8" w:rsidR="00A14B2B" w:rsidRDefault="00A14B2B">
          <w:pPr>
            <w:pStyle w:val="Inhopg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16351252" w:history="1">
            <w:r w:rsidRPr="00E41DF6">
              <w:rPr>
                <w:rStyle w:val="Hyperlink"/>
                <w:rFonts w:ascii="Segoe UI Emoji" w:hAnsi="Segoe UI Emoji" w:cs="Segoe UI Emoji"/>
                <w:noProof/>
                <w:lang w:val="nl-NL"/>
              </w:rPr>
              <w:t>🟦</w:t>
            </w:r>
            <w:r w:rsidRPr="00E41DF6">
              <w:rPr>
                <w:rStyle w:val="Hyperlink"/>
                <w:noProof/>
                <w:lang w:val="nl-NL"/>
              </w:rPr>
              <w:t xml:space="preserve"> Hoofdstuk 10 – CSS uitleg (Nederlands)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3F15E" w14:textId="7ED0F628" w:rsidR="000E77F6" w:rsidRDefault="000E77F6">
          <w:r>
            <w:rPr>
              <w:b/>
              <w:bCs/>
            </w:rPr>
            <w:fldChar w:fldCharType="end"/>
          </w:r>
        </w:p>
      </w:sdtContent>
    </w:sdt>
    <w:p w14:paraId="4ED7CDF6" w14:textId="77777777" w:rsidR="000E77F6" w:rsidRDefault="000E77F6" w:rsidP="000E77F6">
      <w:pPr>
        <w:rPr>
          <w:lang w:val="nl-NL"/>
        </w:rPr>
      </w:pPr>
    </w:p>
    <w:p w14:paraId="2165C21C" w14:textId="595534AA" w:rsidR="00DB5BBB" w:rsidRPr="008247FC" w:rsidRDefault="000E77F6" w:rsidP="008247F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nl-NL"/>
        </w:rPr>
      </w:pPr>
      <w:r>
        <w:rPr>
          <w:lang w:val="nl-NL"/>
        </w:rPr>
        <w:br w:type="page"/>
      </w:r>
    </w:p>
    <w:p w14:paraId="6C1F6738" w14:textId="77777777" w:rsidR="00D43653" w:rsidRPr="00D43653" w:rsidRDefault="00D43653" w:rsidP="008247FC">
      <w:pPr>
        <w:pStyle w:val="Kop1"/>
        <w:rPr>
          <w:lang w:val="nl-NL"/>
        </w:rPr>
      </w:pPr>
      <w:bookmarkStart w:id="0" w:name="_Toc216351243"/>
      <w:r w:rsidRPr="00D43653">
        <w:rPr>
          <w:rFonts w:ascii="Segoe UI Emoji" w:hAnsi="Segoe UI Emoji" w:cs="Segoe UI Emoji"/>
          <w:lang w:val="nl-NL"/>
        </w:rPr>
        <w:lastRenderedPageBreak/>
        <w:t>🟦</w:t>
      </w:r>
      <w:r w:rsidRPr="00D43653">
        <w:rPr>
          <w:lang w:val="nl-NL"/>
        </w:rPr>
        <w:t xml:space="preserve"> Hoofdstuk 1 – Introductie (Nederlands)</w:t>
      </w:r>
      <w:bookmarkEnd w:id="0"/>
    </w:p>
    <w:p w14:paraId="0BC7CB22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b/>
          <w:bCs/>
          <w:lang w:val="nl-NL"/>
        </w:rPr>
        <w:t>-------------------------------------------------</w:t>
      </w:r>
    </w:p>
    <w:p w14:paraId="0AC87E3E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rFonts w:ascii="Segoe UI Emoji" w:hAnsi="Segoe UI Emoji" w:cs="Segoe UI Emoji"/>
          <w:b/>
          <w:bCs/>
          <w:lang w:val="nl-NL"/>
        </w:rPr>
        <w:t>📌</w:t>
      </w:r>
      <w:r w:rsidRPr="00D43653">
        <w:rPr>
          <w:b/>
          <w:bCs/>
          <w:lang w:val="nl-NL"/>
        </w:rPr>
        <w:t xml:space="preserve"> 1.1 Idee van het project</w:t>
      </w:r>
    </w:p>
    <w:p w14:paraId="489FCE6A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 xml:space="preserve">Dit project is een eenvoudige maar volledige </w:t>
      </w:r>
      <w:r w:rsidRPr="00D43653">
        <w:rPr>
          <w:b/>
          <w:bCs/>
          <w:lang w:val="nl-NL"/>
        </w:rPr>
        <w:t>webshop voor hondenproducten</w:t>
      </w:r>
      <w:r w:rsidRPr="00D43653">
        <w:rPr>
          <w:lang w:val="nl-NL"/>
        </w:rPr>
        <w:t xml:space="preserve">, genaamd </w:t>
      </w:r>
      <w:proofErr w:type="spellStart"/>
      <w:r w:rsidRPr="00D43653">
        <w:rPr>
          <w:i/>
          <w:iCs/>
          <w:lang w:val="nl-NL"/>
        </w:rPr>
        <w:t>HondenShopNL</w:t>
      </w:r>
      <w:proofErr w:type="spellEnd"/>
      <w:r w:rsidRPr="00D43653">
        <w:rPr>
          <w:lang w:val="nl-NL"/>
        </w:rPr>
        <w:t xml:space="preserve"> of </w:t>
      </w:r>
      <w:proofErr w:type="spellStart"/>
      <w:r w:rsidRPr="00D43653">
        <w:rPr>
          <w:i/>
          <w:iCs/>
          <w:lang w:val="nl-NL"/>
        </w:rPr>
        <w:t>DogLove</w:t>
      </w:r>
      <w:proofErr w:type="spellEnd"/>
      <w:r w:rsidRPr="00D43653">
        <w:rPr>
          <w:i/>
          <w:iCs/>
          <w:lang w:val="nl-NL"/>
        </w:rPr>
        <w:t xml:space="preserve"> Shop</w:t>
      </w:r>
      <w:r w:rsidRPr="00D43653">
        <w:rPr>
          <w:lang w:val="nl-NL"/>
        </w:rPr>
        <w:t>.</w:t>
      </w:r>
      <w:r w:rsidRPr="00D43653">
        <w:rPr>
          <w:lang w:val="nl-NL"/>
        </w:rPr>
        <w:br/>
        <w:t>De webshop bevat:</w:t>
      </w:r>
    </w:p>
    <w:p w14:paraId="35BE93B2" w14:textId="77777777" w:rsidR="00D43653" w:rsidRPr="00D43653" w:rsidRDefault="00D43653" w:rsidP="00D43653">
      <w:pPr>
        <w:numPr>
          <w:ilvl w:val="0"/>
          <w:numId w:val="15"/>
        </w:numPr>
        <w:rPr>
          <w:lang w:val="nl-NL"/>
        </w:rPr>
      </w:pPr>
      <w:r w:rsidRPr="00D43653">
        <w:rPr>
          <w:lang w:val="nl-NL"/>
        </w:rPr>
        <w:t>Een duidelijke voorkant (Front-end)</w:t>
      </w:r>
    </w:p>
    <w:p w14:paraId="6B34EFAC" w14:textId="77777777" w:rsidR="00D43653" w:rsidRPr="00D43653" w:rsidRDefault="00D43653" w:rsidP="00D43653">
      <w:pPr>
        <w:numPr>
          <w:ilvl w:val="0"/>
          <w:numId w:val="15"/>
        </w:numPr>
        <w:rPr>
          <w:lang w:val="nl-NL"/>
        </w:rPr>
      </w:pPr>
      <w:r w:rsidRPr="00D43653">
        <w:rPr>
          <w:lang w:val="nl-NL"/>
        </w:rPr>
        <w:t>Een registratiesysteem voor gebruikers</w:t>
      </w:r>
    </w:p>
    <w:p w14:paraId="68DB9BC8" w14:textId="77777777" w:rsidR="00D43653" w:rsidRPr="00D43653" w:rsidRDefault="00D43653" w:rsidP="00D43653">
      <w:pPr>
        <w:numPr>
          <w:ilvl w:val="0"/>
          <w:numId w:val="15"/>
        </w:numPr>
        <w:rPr>
          <w:lang w:val="nl-NL"/>
        </w:rPr>
      </w:pPr>
      <w:r w:rsidRPr="00D43653">
        <w:rPr>
          <w:lang w:val="nl-NL"/>
        </w:rPr>
        <w:t xml:space="preserve">Een </w:t>
      </w:r>
      <w:proofErr w:type="spellStart"/>
      <w:r w:rsidRPr="00D43653">
        <w:rPr>
          <w:lang w:val="nl-NL"/>
        </w:rPr>
        <w:t>admin</w:t>
      </w:r>
      <w:proofErr w:type="spellEnd"/>
      <w:r w:rsidRPr="00D43653">
        <w:rPr>
          <w:lang w:val="nl-NL"/>
        </w:rPr>
        <w:t>-paneel om producten te beheren (CRUD)</w:t>
      </w:r>
    </w:p>
    <w:p w14:paraId="4BF44310" w14:textId="77777777" w:rsidR="00D43653" w:rsidRPr="00D43653" w:rsidRDefault="00D43653" w:rsidP="00D43653">
      <w:pPr>
        <w:numPr>
          <w:ilvl w:val="0"/>
          <w:numId w:val="15"/>
        </w:numPr>
        <w:rPr>
          <w:lang w:val="nl-NL"/>
        </w:rPr>
      </w:pPr>
      <w:r w:rsidRPr="00D43653">
        <w:rPr>
          <w:lang w:val="nl-NL"/>
        </w:rPr>
        <w:t xml:space="preserve">Een </w:t>
      </w:r>
      <w:proofErr w:type="spellStart"/>
      <w:r w:rsidRPr="00D43653">
        <w:rPr>
          <w:lang w:val="nl-NL"/>
        </w:rPr>
        <w:t>MySQL</w:t>
      </w:r>
      <w:proofErr w:type="spellEnd"/>
      <w:r w:rsidRPr="00D43653">
        <w:rPr>
          <w:lang w:val="nl-NL"/>
        </w:rPr>
        <w:t xml:space="preserve"> database met echte productdata</w:t>
      </w:r>
    </w:p>
    <w:p w14:paraId="74BD9CDE" w14:textId="77777777" w:rsidR="00D43653" w:rsidRPr="00D43653" w:rsidRDefault="00D43653" w:rsidP="00D43653">
      <w:pPr>
        <w:numPr>
          <w:ilvl w:val="0"/>
          <w:numId w:val="15"/>
        </w:numPr>
        <w:rPr>
          <w:lang w:val="nl-NL"/>
        </w:rPr>
      </w:pPr>
      <w:r w:rsidRPr="00D43653">
        <w:rPr>
          <w:lang w:val="nl-NL"/>
        </w:rPr>
        <w:t xml:space="preserve">Een winkelwagen die werkt met PHP </w:t>
      </w:r>
      <w:proofErr w:type="spellStart"/>
      <w:r w:rsidRPr="00D43653">
        <w:rPr>
          <w:lang w:val="nl-NL"/>
        </w:rPr>
        <w:t>Sessions</w:t>
      </w:r>
      <w:proofErr w:type="spellEnd"/>
    </w:p>
    <w:p w14:paraId="2937EB9C" w14:textId="77777777" w:rsidR="00D43653" w:rsidRPr="00D43653" w:rsidRDefault="00D43653" w:rsidP="00D43653">
      <w:pPr>
        <w:numPr>
          <w:ilvl w:val="0"/>
          <w:numId w:val="15"/>
        </w:numPr>
        <w:rPr>
          <w:lang w:val="nl-NL"/>
        </w:rPr>
      </w:pPr>
      <w:r w:rsidRPr="00D43653">
        <w:rPr>
          <w:lang w:val="nl-NL"/>
        </w:rPr>
        <w:t>Informatieve pagina’s zoals Over ons, Privacy en Contact</w:t>
      </w:r>
    </w:p>
    <w:p w14:paraId="615675FE" w14:textId="77777777" w:rsidR="00D43653" w:rsidRPr="00D43653" w:rsidRDefault="00D43653" w:rsidP="00D43653">
      <w:pPr>
        <w:numPr>
          <w:ilvl w:val="0"/>
          <w:numId w:val="15"/>
        </w:numPr>
        <w:rPr>
          <w:lang w:val="nl-NL"/>
        </w:rPr>
      </w:pPr>
      <w:r w:rsidRPr="00D43653">
        <w:rPr>
          <w:lang w:val="nl-NL"/>
        </w:rPr>
        <w:t>Een nette vormgeving met HTML &amp; CSS</w:t>
      </w:r>
    </w:p>
    <w:p w14:paraId="4CF98590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>Het project laat zien hoe een echte webshop werkt, maar dan op MBO4-niveau.</w:t>
      </w:r>
    </w:p>
    <w:p w14:paraId="1B85BB8F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pict w14:anchorId="56D9C553">
          <v:rect id="_x0000_i1055" style="width:0;height:1.5pt" o:hralign="center" o:hrstd="t" o:hr="t" fillcolor="#a0a0a0" stroked="f"/>
        </w:pict>
      </w:r>
    </w:p>
    <w:p w14:paraId="7479130B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rFonts w:ascii="Segoe UI Emoji" w:hAnsi="Segoe UI Emoji" w:cs="Segoe UI Emoji"/>
          <w:b/>
          <w:bCs/>
          <w:lang w:val="nl-NL"/>
        </w:rPr>
        <w:t>📌</w:t>
      </w:r>
      <w:r w:rsidRPr="00D43653">
        <w:rPr>
          <w:b/>
          <w:bCs/>
          <w:lang w:val="nl-NL"/>
        </w:rPr>
        <w:t xml:space="preserve"> 1.2 Waarom een hondenwebshop?</w:t>
      </w:r>
    </w:p>
    <w:p w14:paraId="63DC92BE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>Omdat:</w:t>
      </w:r>
    </w:p>
    <w:p w14:paraId="1FF665B5" w14:textId="77777777" w:rsidR="00D43653" w:rsidRPr="00D43653" w:rsidRDefault="00D43653" w:rsidP="00D43653">
      <w:pPr>
        <w:numPr>
          <w:ilvl w:val="0"/>
          <w:numId w:val="16"/>
        </w:numPr>
        <w:rPr>
          <w:lang w:val="nl-NL"/>
        </w:rPr>
      </w:pPr>
      <w:r w:rsidRPr="00D43653">
        <w:rPr>
          <w:lang w:val="nl-NL"/>
        </w:rPr>
        <w:t>De categorieën zijn logisch en makkelijk: voer, snacks, speelgoed, bedden</w:t>
      </w:r>
    </w:p>
    <w:p w14:paraId="4AA88CB2" w14:textId="77777777" w:rsidR="00D43653" w:rsidRPr="00D43653" w:rsidRDefault="00D43653" w:rsidP="00D43653">
      <w:pPr>
        <w:numPr>
          <w:ilvl w:val="0"/>
          <w:numId w:val="16"/>
        </w:numPr>
        <w:rPr>
          <w:lang w:val="nl-NL"/>
        </w:rPr>
      </w:pPr>
      <w:r w:rsidRPr="00D43653">
        <w:rPr>
          <w:lang w:val="nl-NL"/>
        </w:rPr>
        <w:t>De structuur past perfect bij een leerproject</w:t>
      </w:r>
    </w:p>
    <w:p w14:paraId="3F2A6E7E" w14:textId="77777777" w:rsidR="00D43653" w:rsidRPr="00D43653" w:rsidRDefault="00D43653" w:rsidP="00D43653">
      <w:pPr>
        <w:numPr>
          <w:ilvl w:val="0"/>
          <w:numId w:val="16"/>
        </w:numPr>
        <w:rPr>
          <w:lang w:val="nl-NL"/>
        </w:rPr>
      </w:pPr>
      <w:r w:rsidRPr="00D43653">
        <w:rPr>
          <w:lang w:val="nl-NL"/>
        </w:rPr>
        <w:t>De webshop kan eenvoudig worden uitgebreid</w:t>
      </w:r>
    </w:p>
    <w:p w14:paraId="59DDABD7" w14:textId="77777777" w:rsidR="00D43653" w:rsidRPr="00D43653" w:rsidRDefault="00D43653" w:rsidP="00D43653">
      <w:pPr>
        <w:numPr>
          <w:ilvl w:val="0"/>
          <w:numId w:val="16"/>
        </w:numPr>
        <w:rPr>
          <w:lang w:val="nl-NL"/>
        </w:rPr>
      </w:pPr>
      <w:r w:rsidRPr="00D43653">
        <w:rPr>
          <w:lang w:val="nl-NL"/>
        </w:rPr>
        <w:t>Studenten en docenten begrijpen het concept meteen</w:t>
      </w:r>
    </w:p>
    <w:p w14:paraId="28164FAB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pict w14:anchorId="7B73E8A0">
          <v:rect id="_x0000_i1056" style="width:0;height:1.5pt" o:hralign="center" o:hrstd="t" o:hr="t" fillcolor="#a0a0a0" stroked="f"/>
        </w:pict>
      </w:r>
    </w:p>
    <w:p w14:paraId="7AFB108F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rFonts w:ascii="Segoe UI Emoji" w:hAnsi="Segoe UI Emoji" w:cs="Segoe UI Emoji"/>
          <w:b/>
          <w:bCs/>
          <w:lang w:val="nl-NL"/>
        </w:rPr>
        <w:t>📌</w:t>
      </w:r>
      <w:r w:rsidRPr="00D43653">
        <w:rPr>
          <w:b/>
          <w:bCs/>
          <w:lang w:val="nl-NL"/>
        </w:rPr>
        <w:t xml:space="preserve"> 1.3 Doel van het project</w:t>
      </w:r>
    </w:p>
    <w:p w14:paraId="0CB73C0F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 xml:space="preserve">Het doel is om alle vereiste vaardigheden van de module </w:t>
      </w:r>
      <w:proofErr w:type="spellStart"/>
      <w:r w:rsidRPr="00D43653">
        <w:rPr>
          <w:i/>
          <w:iCs/>
          <w:lang w:val="nl-NL"/>
        </w:rPr>
        <w:t>Web-App</w:t>
      </w:r>
      <w:proofErr w:type="spellEnd"/>
      <w:r w:rsidRPr="00D43653">
        <w:rPr>
          <w:i/>
          <w:iCs/>
          <w:lang w:val="nl-NL"/>
        </w:rPr>
        <w:t xml:space="preserve"> Development</w:t>
      </w:r>
      <w:r w:rsidRPr="00D43653">
        <w:rPr>
          <w:lang w:val="nl-NL"/>
        </w:rPr>
        <w:t xml:space="preserve"> toe te passen, zoals:</w:t>
      </w:r>
    </w:p>
    <w:p w14:paraId="6C87B389" w14:textId="77777777" w:rsidR="00D43653" w:rsidRPr="00D43653" w:rsidRDefault="00D43653" w:rsidP="00D43653">
      <w:pPr>
        <w:numPr>
          <w:ilvl w:val="0"/>
          <w:numId w:val="17"/>
        </w:numPr>
        <w:rPr>
          <w:lang w:val="nl-NL"/>
        </w:rPr>
      </w:pPr>
      <w:r w:rsidRPr="00D43653">
        <w:rPr>
          <w:lang w:val="nl-NL"/>
        </w:rPr>
        <w:t xml:space="preserve">PHP-bestanden maken met </w:t>
      </w:r>
      <w:proofErr w:type="spellStart"/>
      <w:r w:rsidRPr="00D43653">
        <w:rPr>
          <w:lang w:val="nl-NL"/>
        </w:rPr>
        <w:t>include</w:t>
      </w:r>
      <w:proofErr w:type="spellEnd"/>
    </w:p>
    <w:p w14:paraId="2CFF6F6E" w14:textId="77777777" w:rsidR="00D43653" w:rsidRPr="00D43653" w:rsidRDefault="00D43653" w:rsidP="00D43653">
      <w:pPr>
        <w:numPr>
          <w:ilvl w:val="0"/>
          <w:numId w:val="17"/>
        </w:numPr>
        <w:rPr>
          <w:lang w:val="nl-NL"/>
        </w:rPr>
      </w:pPr>
      <w:r w:rsidRPr="00D43653">
        <w:rPr>
          <w:lang w:val="nl-NL"/>
        </w:rPr>
        <w:t xml:space="preserve">Werken met </w:t>
      </w:r>
      <w:proofErr w:type="spellStart"/>
      <w:r w:rsidRPr="00D43653">
        <w:rPr>
          <w:lang w:val="nl-NL"/>
        </w:rPr>
        <w:t>MySQL</w:t>
      </w:r>
      <w:proofErr w:type="spellEnd"/>
      <w:r w:rsidRPr="00D43653">
        <w:rPr>
          <w:lang w:val="nl-NL"/>
        </w:rPr>
        <w:t xml:space="preserve"> via PDO</w:t>
      </w:r>
    </w:p>
    <w:p w14:paraId="5E628EB9" w14:textId="77777777" w:rsidR="00D43653" w:rsidRPr="00D43653" w:rsidRDefault="00D43653" w:rsidP="00D43653">
      <w:pPr>
        <w:numPr>
          <w:ilvl w:val="0"/>
          <w:numId w:val="17"/>
        </w:numPr>
        <w:rPr>
          <w:lang w:val="nl-NL"/>
        </w:rPr>
      </w:pPr>
      <w:r w:rsidRPr="00D43653">
        <w:rPr>
          <w:lang w:val="nl-NL"/>
        </w:rPr>
        <w:lastRenderedPageBreak/>
        <w:t>Een volledig CRUD-systeem bouwen</w:t>
      </w:r>
    </w:p>
    <w:p w14:paraId="060A3F27" w14:textId="77777777" w:rsidR="00D43653" w:rsidRPr="00D43653" w:rsidRDefault="00D43653" w:rsidP="00D43653">
      <w:pPr>
        <w:numPr>
          <w:ilvl w:val="0"/>
          <w:numId w:val="17"/>
        </w:numPr>
        <w:rPr>
          <w:lang w:val="nl-NL"/>
        </w:rPr>
      </w:pPr>
      <w:proofErr w:type="spellStart"/>
      <w:r w:rsidRPr="00D43653">
        <w:rPr>
          <w:lang w:val="nl-NL"/>
        </w:rPr>
        <w:t>Sessions</w:t>
      </w:r>
      <w:proofErr w:type="spellEnd"/>
      <w:r w:rsidRPr="00D43653">
        <w:rPr>
          <w:lang w:val="nl-NL"/>
        </w:rPr>
        <w:t xml:space="preserve"> gebruiken voor login en winkelwagen</w:t>
      </w:r>
    </w:p>
    <w:p w14:paraId="52257CE1" w14:textId="77777777" w:rsidR="00D43653" w:rsidRPr="00D43653" w:rsidRDefault="00D43653" w:rsidP="00D43653">
      <w:pPr>
        <w:numPr>
          <w:ilvl w:val="0"/>
          <w:numId w:val="17"/>
        </w:numPr>
        <w:rPr>
          <w:lang w:val="nl-NL"/>
        </w:rPr>
      </w:pPr>
      <w:r w:rsidRPr="00D43653">
        <w:rPr>
          <w:lang w:val="nl-NL"/>
        </w:rPr>
        <w:t>GET en POST verwerken</w:t>
      </w:r>
    </w:p>
    <w:p w14:paraId="0334A90C" w14:textId="77777777" w:rsidR="00D43653" w:rsidRPr="00D43653" w:rsidRDefault="00D43653" w:rsidP="00D43653">
      <w:pPr>
        <w:numPr>
          <w:ilvl w:val="0"/>
          <w:numId w:val="17"/>
        </w:numPr>
        <w:rPr>
          <w:lang w:val="nl-NL"/>
        </w:rPr>
      </w:pPr>
      <w:r w:rsidRPr="00D43653">
        <w:rPr>
          <w:lang w:val="nl-NL"/>
        </w:rPr>
        <w:t>Een duidelijke mappenstructuur gebruiken</w:t>
      </w:r>
    </w:p>
    <w:p w14:paraId="1645D4A7" w14:textId="77777777" w:rsidR="00D43653" w:rsidRPr="00D43653" w:rsidRDefault="00D43653" w:rsidP="00D43653">
      <w:pPr>
        <w:numPr>
          <w:ilvl w:val="0"/>
          <w:numId w:val="17"/>
        </w:numPr>
        <w:rPr>
          <w:lang w:val="nl-NL"/>
        </w:rPr>
      </w:pPr>
      <w:r w:rsidRPr="00D43653">
        <w:rPr>
          <w:lang w:val="nl-NL"/>
        </w:rPr>
        <w:t>HTML &amp; CSS toepassen op meerdere pagina’s</w:t>
      </w:r>
    </w:p>
    <w:p w14:paraId="0FFBD35B" w14:textId="77777777" w:rsidR="00D43653" w:rsidRPr="00D43653" w:rsidRDefault="00D43653" w:rsidP="00D43653">
      <w:pPr>
        <w:numPr>
          <w:ilvl w:val="0"/>
          <w:numId w:val="17"/>
        </w:numPr>
        <w:rPr>
          <w:lang w:val="nl-NL"/>
        </w:rPr>
      </w:pPr>
      <w:r w:rsidRPr="00D43653">
        <w:rPr>
          <w:lang w:val="nl-NL"/>
        </w:rPr>
        <w:t xml:space="preserve">Gebruik van </w:t>
      </w:r>
      <w:proofErr w:type="spellStart"/>
      <w:r w:rsidRPr="00D43653">
        <w:rPr>
          <w:lang w:val="nl-NL"/>
        </w:rPr>
        <w:t>password_</w:t>
      </w:r>
      <w:proofErr w:type="gramStart"/>
      <w:r w:rsidRPr="00D43653">
        <w:rPr>
          <w:lang w:val="nl-NL"/>
        </w:rPr>
        <w:t>hash</w:t>
      </w:r>
      <w:proofErr w:type="spellEnd"/>
      <w:r w:rsidRPr="00D43653">
        <w:rPr>
          <w:lang w:val="nl-NL"/>
        </w:rPr>
        <w:t>(</w:t>
      </w:r>
      <w:proofErr w:type="gramEnd"/>
      <w:r w:rsidRPr="00D43653">
        <w:rPr>
          <w:lang w:val="nl-NL"/>
        </w:rPr>
        <w:t xml:space="preserve">) en </w:t>
      </w:r>
      <w:proofErr w:type="spellStart"/>
      <w:r w:rsidRPr="00D43653">
        <w:rPr>
          <w:lang w:val="nl-NL"/>
        </w:rPr>
        <w:t>password_</w:t>
      </w:r>
      <w:proofErr w:type="gramStart"/>
      <w:r w:rsidRPr="00D43653">
        <w:rPr>
          <w:lang w:val="nl-NL"/>
        </w:rPr>
        <w:t>verify</w:t>
      </w:r>
      <w:proofErr w:type="spellEnd"/>
      <w:r w:rsidRPr="00D43653">
        <w:rPr>
          <w:lang w:val="nl-NL"/>
        </w:rPr>
        <w:t>(</w:t>
      </w:r>
      <w:proofErr w:type="gramEnd"/>
      <w:r w:rsidRPr="00D43653">
        <w:rPr>
          <w:lang w:val="nl-NL"/>
        </w:rPr>
        <w:t>)</w:t>
      </w:r>
    </w:p>
    <w:p w14:paraId="4AE7F584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pict w14:anchorId="28B03C69">
          <v:rect id="_x0000_i1057" style="width:0;height:1.5pt" o:hralign="center" o:hrstd="t" o:hr="t" fillcolor="#a0a0a0" stroked="f"/>
        </w:pict>
      </w:r>
    </w:p>
    <w:p w14:paraId="3FC2B048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rFonts w:ascii="Segoe UI Emoji" w:hAnsi="Segoe UI Emoji" w:cs="Segoe UI Emoji"/>
          <w:b/>
          <w:bCs/>
          <w:lang w:val="nl-NL"/>
        </w:rPr>
        <w:t>📌</w:t>
      </w:r>
      <w:r w:rsidRPr="00D43653">
        <w:rPr>
          <w:b/>
          <w:bCs/>
          <w:lang w:val="nl-NL"/>
        </w:rPr>
        <w:t xml:space="preserve"> 1.4 Gebruikte technologieën</w:t>
      </w:r>
    </w:p>
    <w:p w14:paraId="2AF18024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rFonts w:ascii="Segoe UI Emoji" w:hAnsi="Segoe UI Emoji" w:cs="Segoe UI Emoji"/>
          <w:b/>
          <w:bCs/>
          <w:lang w:val="nl-NL"/>
        </w:rPr>
        <w:t>🔹</w:t>
      </w:r>
      <w:r w:rsidRPr="00D43653">
        <w:rPr>
          <w:b/>
          <w:bCs/>
          <w:lang w:val="nl-NL"/>
        </w:rPr>
        <w:t xml:space="preserve"> HTML5</w:t>
      </w:r>
    </w:p>
    <w:p w14:paraId="0DCDB195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>Voor de structuur van de pagina’s.</w:t>
      </w:r>
    </w:p>
    <w:p w14:paraId="27226611" w14:textId="77777777" w:rsidR="00D43653" w:rsidRPr="00D43653" w:rsidRDefault="00D43653" w:rsidP="00D43653">
      <w:pPr>
        <w:rPr>
          <w:b/>
          <w:bCs/>
        </w:rPr>
      </w:pPr>
      <w:r w:rsidRPr="00D43653">
        <w:rPr>
          <w:rFonts w:ascii="Segoe UI Emoji" w:hAnsi="Segoe UI Emoji" w:cs="Segoe UI Emoji"/>
          <w:b/>
          <w:bCs/>
          <w:lang w:val="nl-NL"/>
        </w:rPr>
        <w:t>🔹</w:t>
      </w:r>
      <w:r w:rsidRPr="00D43653">
        <w:rPr>
          <w:b/>
          <w:bCs/>
        </w:rPr>
        <w:t xml:space="preserve"> CSS3 (style.css &amp; cart.css)</w:t>
      </w:r>
    </w:p>
    <w:p w14:paraId="6DB251D8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 xml:space="preserve">Voor vormgeving, kleuren, lay-out en </w:t>
      </w:r>
      <w:proofErr w:type="spellStart"/>
      <w:r w:rsidRPr="00D43653">
        <w:rPr>
          <w:lang w:val="nl-NL"/>
        </w:rPr>
        <w:t>responsive</w:t>
      </w:r>
      <w:proofErr w:type="spellEnd"/>
      <w:r w:rsidRPr="00D43653">
        <w:rPr>
          <w:lang w:val="nl-NL"/>
        </w:rPr>
        <w:t xml:space="preserve"> design.</w:t>
      </w:r>
    </w:p>
    <w:p w14:paraId="6CFACA18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rFonts w:ascii="Segoe UI Emoji" w:hAnsi="Segoe UI Emoji" w:cs="Segoe UI Emoji"/>
          <w:b/>
          <w:bCs/>
          <w:lang w:val="nl-NL"/>
        </w:rPr>
        <w:t>🔹</w:t>
      </w:r>
      <w:r w:rsidRPr="00D43653">
        <w:rPr>
          <w:b/>
          <w:bCs/>
          <w:lang w:val="nl-NL"/>
        </w:rPr>
        <w:t xml:space="preserve"> PHP</w:t>
      </w:r>
    </w:p>
    <w:p w14:paraId="6C27FA05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>Voor alle backend-logica:</w:t>
      </w:r>
      <w:r w:rsidRPr="00D43653">
        <w:rPr>
          <w:lang w:val="nl-NL"/>
        </w:rPr>
        <w:br/>
        <w:t xml:space="preserve">producten laden, gebruiker inloggen, winkelwagen beheren, </w:t>
      </w:r>
      <w:proofErr w:type="spellStart"/>
      <w:r w:rsidRPr="00D43653">
        <w:rPr>
          <w:lang w:val="nl-NL"/>
        </w:rPr>
        <w:t>admin</w:t>
      </w:r>
      <w:proofErr w:type="spellEnd"/>
      <w:r w:rsidRPr="00D43653">
        <w:rPr>
          <w:lang w:val="nl-NL"/>
        </w:rPr>
        <w:t>-Functies enz.</w:t>
      </w:r>
    </w:p>
    <w:p w14:paraId="54AF8308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rFonts w:ascii="Segoe UI Emoji" w:hAnsi="Segoe UI Emoji" w:cs="Segoe UI Emoji"/>
          <w:b/>
          <w:bCs/>
          <w:lang w:val="nl-NL"/>
        </w:rPr>
        <w:t>🔹</w:t>
      </w:r>
      <w:r w:rsidRPr="00D43653">
        <w:rPr>
          <w:b/>
          <w:bCs/>
          <w:lang w:val="nl-NL"/>
        </w:rPr>
        <w:t xml:space="preserve"> PDO</w:t>
      </w:r>
    </w:p>
    <w:p w14:paraId="6C42B56D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 xml:space="preserve">Veilig verbinden met </w:t>
      </w:r>
      <w:proofErr w:type="spellStart"/>
      <w:r w:rsidRPr="00D43653">
        <w:rPr>
          <w:lang w:val="nl-NL"/>
        </w:rPr>
        <w:t>MySQL</w:t>
      </w:r>
      <w:proofErr w:type="spellEnd"/>
      <w:r w:rsidRPr="00D43653">
        <w:rPr>
          <w:lang w:val="nl-NL"/>
        </w:rPr>
        <w:t>.</w:t>
      </w:r>
    </w:p>
    <w:p w14:paraId="56370989" w14:textId="77777777" w:rsidR="00D43653" w:rsidRPr="00D43653" w:rsidRDefault="00D43653" w:rsidP="00D43653">
      <w:pPr>
        <w:rPr>
          <w:b/>
          <w:bCs/>
        </w:rPr>
      </w:pPr>
      <w:r w:rsidRPr="00D43653">
        <w:rPr>
          <w:rFonts w:ascii="Segoe UI Emoji" w:hAnsi="Segoe UI Emoji" w:cs="Segoe UI Emoji"/>
          <w:b/>
          <w:bCs/>
          <w:lang w:val="nl-NL"/>
        </w:rPr>
        <w:t>🔹</w:t>
      </w:r>
      <w:r w:rsidRPr="00D43653">
        <w:rPr>
          <w:b/>
          <w:bCs/>
        </w:rPr>
        <w:t xml:space="preserve"> MySQL</w:t>
      </w:r>
    </w:p>
    <w:p w14:paraId="1875BF30" w14:textId="77777777" w:rsidR="00D43653" w:rsidRPr="00D43653" w:rsidRDefault="00D43653" w:rsidP="00D43653">
      <w:r w:rsidRPr="00D43653">
        <w:t xml:space="preserve">Voor </w:t>
      </w:r>
      <w:proofErr w:type="spellStart"/>
      <w:r w:rsidRPr="00D43653">
        <w:t>tabellen</w:t>
      </w:r>
      <w:proofErr w:type="spellEnd"/>
      <w:r w:rsidRPr="00D43653">
        <w:t>: products &amp; users.</w:t>
      </w:r>
    </w:p>
    <w:p w14:paraId="783455EC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rFonts w:ascii="Segoe UI Emoji" w:hAnsi="Segoe UI Emoji" w:cs="Segoe UI Emoji"/>
          <w:b/>
          <w:bCs/>
          <w:lang w:val="nl-NL"/>
        </w:rPr>
        <w:t>🔹</w:t>
      </w:r>
      <w:r w:rsidRPr="00D43653">
        <w:rPr>
          <w:b/>
          <w:bCs/>
          <w:lang w:val="nl-NL"/>
        </w:rPr>
        <w:t xml:space="preserve"> </w:t>
      </w:r>
      <w:proofErr w:type="spellStart"/>
      <w:r w:rsidRPr="00D43653">
        <w:rPr>
          <w:b/>
          <w:bCs/>
          <w:lang w:val="nl-NL"/>
        </w:rPr>
        <w:t>Sessions</w:t>
      </w:r>
      <w:proofErr w:type="spellEnd"/>
    </w:p>
    <w:p w14:paraId="0AD13580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>Voor loginstatus en winkelwagen.</w:t>
      </w:r>
    </w:p>
    <w:p w14:paraId="16FE1F3B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rFonts w:ascii="Segoe UI Emoji" w:hAnsi="Segoe UI Emoji" w:cs="Segoe UI Emoji"/>
          <w:b/>
          <w:bCs/>
          <w:lang w:val="nl-NL"/>
        </w:rPr>
        <w:t>🔹</w:t>
      </w:r>
      <w:r w:rsidRPr="00D43653">
        <w:rPr>
          <w:b/>
          <w:bCs/>
          <w:lang w:val="nl-NL"/>
        </w:rPr>
        <w:t xml:space="preserve"> GET &amp; POST</w:t>
      </w:r>
    </w:p>
    <w:p w14:paraId="2E00E8F6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>Voor formulieren, categorie-filter en acties.</w:t>
      </w:r>
    </w:p>
    <w:p w14:paraId="73F5E6A0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pict w14:anchorId="0C0A4C68">
          <v:rect id="_x0000_i1058" style="width:0;height:1.5pt" o:hralign="center" o:hrstd="t" o:hr="t" fillcolor="#a0a0a0" stroked="f"/>
        </w:pict>
      </w:r>
    </w:p>
    <w:p w14:paraId="3B9D9058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rFonts w:ascii="Segoe UI Emoji" w:hAnsi="Segoe UI Emoji" w:cs="Segoe UI Emoji"/>
          <w:b/>
          <w:bCs/>
          <w:lang w:val="nl-NL"/>
        </w:rPr>
        <w:t>📌</w:t>
      </w:r>
      <w:r w:rsidRPr="00D43653">
        <w:rPr>
          <w:b/>
          <w:bCs/>
          <w:lang w:val="nl-NL"/>
        </w:rPr>
        <w:t xml:space="preserve"> 1.5 Projectscope</w:t>
      </w:r>
    </w:p>
    <w:p w14:paraId="26B76280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>Het project bestaat uit drie delen:</w:t>
      </w:r>
    </w:p>
    <w:p w14:paraId="644A9CDE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b/>
          <w:bCs/>
          <w:lang w:val="nl-NL"/>
        </w:rPr>
        <w:lastRenderedPageBreak/>
        <w:t>1️</w:t>
      </w:r>
      <w:r w:rsidRPr="00D43653">
        <w:rPr>
          <w:rFonts w:ascii="Segoe UI Symbol" w:hAnsi="Segoe UI Symbol" w:cs="Segoe UI Symbol"/>
          <w:b/>
          <w:bCs/>
          <w:lang w:val="nl-NL"/>
        </w:rPr>
        <w:t>⃣</w:t>
      </w:r>
      <w:r w:rsidRPr="00D43653">
        <w:rPr>
          <w:b/>
          <w:bCs/>
          <w:lang w:val="nl-NL"/>
        </w:rPr>
        <w:t xml:space="preserve"> Front-end</w:t>
      </w:r>
    </w:p>
    <w:p w14:paraId="1D70DEB8" w14:textId="77777777" w:rsidR="00D43653" w:rsidRPr="00D43653" w:rsidRDefault="00D43653" w:rsidP="00D43653">
      <w:pPr>
        <w:numPr>
          <w:ilvl w:val="0"/>
          <w:numId w:val="18"/>
        </w:numPr>
        <w:rPr>
          <w:lang w:val="nl-NL"/>
        </w:rPr>
      </w:pPr>
      <w:proofErr w:type="spellStart"/>
      <w:proofErr w:type="gramStart"/>
      <w:r w:rsidRPr="00D43653">
        <w:rPr>
          <w:lang w:val="nl-NL"/>
        </w:rPr>
        <w:t>index.php</w:t>
      </w:r>
      <w:proofErr w:type="spellEnd"/>
      <w:proofErr w:type="gramEnd"/>
    </w:p>
    <w:p w14:paraId="0E1D0C2B" w14:textId="77777777" w:rsidR="00D43653" w:rsidRPr="00D43653" w:rsidRDefault="00D43653" w:rsidP="00D43653">
      <w:pPr>
        <w:numPr>
          <w:ilvl w:val="0"/>
          <w:numId w:val="18"/>
        </w:numPr>
        <w:rPr>
          <w:lang w:val="nl-NL"/>
        </w:rPr>
      </w:pPr>
      <w:proofErr w:type="gramStart"/>
      <w:r w:rsidRPr="00D43653">
        <w:rPr>
          <w:lang w:val="nl-NL"/>
        </w:rPr>
        <w:t>productoverzicht</w:t>
      </w:r>
      <w:proofErr w:type="gramEnd"/>
    </w:p>
    <w:p w14:paraId="0B688080" w14:textId="77777777" w:rsidR="00D43653" w:rsidRPr="00D43653" w:rsidRDefault="00D43653" w:rsidP="00D43653">
      <w:pPr>
        <w:numPr>
          <w:ilvl w:val="0"/>
          <w:numId w:val="18"/>
        </w:numPr>
        <w:rPr>
          <w:lang w:val="nl-NL"/>
        </w:rPr>
      </w:pPr>
      <w:proofErr w:type="gramStart"/>
      <w:r w:rsidRPr="00D43653">
        <w:rPr>
          <w:lang w:val="nl-NL"/>
        </w:rPr>
        <w:t>categorie</w:t>
      </w:r>
      <w:proofErr w:type="gramEnd"/>
      <w:r w:rsidRPr="00D43653">
        <w:rPr>
          <w:lang w:val="nl-NL"/>
        </w:rPr>
        <w:t>-filter</w:t>
      </w:r>
    </w:p>
    <w:p w14:paraId="43166ECA" w14:textId="77777777" w:rsidR="00D43653" w:rsidRPr="00D43653" w:rsidRDefault="00D43653" w:rsidP="00D43653">
      <w:pPr>
        <w:numPr>
          <w:ilvl w:val="0"/>
          <w:numId w:val="18"/>
        </w:numPr>
        <w:rPr>
          <w:lang w:val="nl-NL"/>
        </w:rPr>
      </w:pPr>
      <w:proofErr w:type="gramStart"/>
      <w:r w:rsidRPr="00D43653">
        <w:rPr>
          <w:lang w:val="nl-NL"/>
        </w:rPr>
        <w:t>winkelwagen</w:t>
      </w:r>
      <w:proofErr w:type="gramEnd"/>
    </w:p>
    <w:p w14:paraId="4EA50F60" w14:textId="77777777" w:rsidR="00D43653" w:rsidRPr="00D43653" w:rsidRDefault="00D43653" w:rsidP="00D43653">
      <w:pPr>
        <w:numPr>
          <w:ilvl w:val="0"/>
          <w:numId w:val="18"/>
        </w:numPr>
        <w:rPr>
          <w:lang w:val="nl-NL"/>
        </w:rPr>
      </w:pPr>
      <w:proofErr w:type="gramStart"/>
      <w:r w:rsidRPr="00D43653">
        <w:rPr>
          <w:lang w:val="nl-NL"/>
        </w:rPr>
        <w:t>login</w:t>
      </w:r>
      <w:proofErr w:type="gramEnd"/>
      <w:r w:rsidRPr="00D43653">
        <w:rPr>
          <w:lang w:val="nl-NL"/>
        </w:rPr>
        <w:t xml:space="preserve"> &amp; registratie</w:t>
      </w:r>
    </w:p>
    <w:p w14:paraId="2D4BC778" w14:textId="77777777" w:rsidR="00D43653" w:rsidRPr="00D43653" w:rsidRDefault="00D43653" w:rsidP="00D43653">
      <w:pPr>
        <w:numPr>
          <w:ilvl w:val="0"/>
          <w:numId w:val="18"/>
        </w:numPr>
        <w:rPr>
          <w:lang w:val="nl-NL"/>
        </w:rPr>
      </w:pPr>
      <w:proofErr w:type="gramStart"/>
      <w:r w:rsidRPr="00D43653">
        <w:rPr>
          <w:lang w:val="nl-NL"/>
        </w:rPr>
        <w:t>informatieve</w:t>
      </w:r>
      <w:proofErr w:type="gramEnd"/>
      <w:r w:rsidRPr="00D43653">
        <w:rPr>
          <w:lang w:val="nl-NL"/>
        </w:rPr>
        <w:t xml:space="preserve"> pagina’s</w:t>
      </w:r>
    </w:p>
    <w:p w14:paraId="4F300828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b/>
          <w:bCs/>
          <w:lang w:val="nl-NL"/>
        </w:rPr>
        <w:t>2️</w:t>
      </w:r>
      <w:r w:rsidRPr="00D43653">
        <w:rPr>
          <w:rFonts w:ascii="Segoe UI Symbol" w:hAnsi="Segoe UI Symbol" w:cs="Segoe UI Symbol"/>
          <w:b/>
          <w:bCs/>
          <w:lang w:val="nl-NL"/>
        </w:rPr>
        <w:t>⃣</w:t>
      </w:r>
      <w:r w:rsidRPr="00D43653">
        <w:rPr>
          <w:b/>
          <w:bCs/>
          <w:lang w:val="nl-NL"/>
        </w:rPr>
        <w:t xml:space="preserve"> Gebruikerssysteem</w:t>
      </w:r>
    </w:p>
    <w:p w14:paraId="00B5BDE7" w14:textId="77777777" w:rsidR="00D43653" w:rsidRPr="00D43653" w:rsidRDefault="00D43653" w:rsidP="00D43653">
      <w:pPr>
        <w:numPr>
          <w:ilvl w:val="0"/>
          <w:numId w:val="19"/>
        </w:numPr>
        <w:rPr>
          <w:lang w:val="nl-NL"/>
        </w:rPr>
      </w:pPr>
      <w:r w:rsidRPr="00D43653">
        <w:rPr>
          <w:lang w:val="nl-NL"/>
        </w:rPr>
        <w:t>Registreren</w:t>
      </w:r>
    </w:p>
    <w:p w14:paraId="5742F273" w14:textId="77777777" w:rsidR="00D43653" w:rsidRPr="00D43653" w:rsidRDefault="00D43653" w:rsidP="00D43653">
      <w:pPr>
        <w:numPr>
          <w:ilvl w:val="0"/>
          <w:numId w:val="19"/>
        </w:numPr>
        <w:rPr>
          <w:lang w:val="nl-NL"/>
        </w:rPr>
      </w:pPr>
      <w:r w:rsidRPr="00D43653">
        <w:rPr>
          <w:lang w:val="nl-NL"/>
        </w:rPr>
        <w:t>Inloggen</w:t>
      </w:r>
    </w:p>
    <w:p w14:paraId="3E5C1413" w14:textId="77777777" w:rsidR="00D43653" w:rsidRPr="00D43653" w:rsidRDefault="00D43653" w:rsidP="00D43653">
      <w:pPr>
        <w:numPr>
          <w:ilvl w:val="0"/>
          <w:numId w:val="19"/>
        </w:numPr>
        <w:rPr>
          <w:lang w:val="nl-NL"/>
        </w:rPr>
      </w:pPr>
      <w:r w:rsidRPr="00D43653">
        <w:rPr>
          <w:lang w:val="nl-NL"/>
        </w:rPr>
        <w:t>Uitloggen</w:t>
      </w:r>
    </w:p>
    <w:p w14:paraId="6D7AEA3A" w14:textId="77777777" w:rsidR="00D43653" w:rsidRPr="00D43653" w:rsidRDefault="00D43653" w:rsidP="00D43653">
      <w:pPr>
        <w:numPr>
          <w:ilvl w:val="0"/>
          <w:numId w:val="19"/>
        </w:numPr>
        <w:rPr>
          <w:lang w:val="nl-NL"/>
        </w:rPr>
      </w:pPr>
      <w:r w:rsidRPr="00D43653">
        <w:rPr>
          <w:lang w:val="nl-NL"/>
        </w:rPr>
        <w:t xml:space="preserve">Rollen: </w:t>
      </w:r>
      <w:proofErr w:type="spellStart"/>
      <w:proofErr w:type="gramStart"/>
      <w:r w:rsidRPr="00D43653">
        <w:rPr>
          <w:lang w:val="nl-NL"/>
        </w:rPr>
        <w:t>admin</w:t>
      </w:r>
      <w:proofErr w:type="spellEnd"/>
      <w:r w:rsidRPr="00D43653">
        <w:rPr>
          <w:lang w:val="nl-NL"/>
        </w:rPr>
        <w:t xml:space="preserve"> /</w:t>
      </w:r>
      <w:proofErr w:type="gramEnd"/>
      <w:r w:rsidRPr="00D43653">
        <w:rPr>
          <w:lang w:val="nl-NL"/>
        </w:rPr>
        <w:t xml:space="preserve"> gebruiker</w:t>
      </w:r>
    </w:p>
    <w:p w14:paraId="1F789E4C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b/>
          <w:bCs/>
          <w:lang w:val="nl-NL"/>
        </w:rPr>
        <w:t>3️</w:t>
      </w:r>
      <w:r w:rsidRPr="00D43653">
        <w:rPr>
          <w:rFonts w:ascii="Segoe UI Symbol" w:hAnsi="Segoe UI Symbol" w:cs="Segoe UI Symbol"/>
          <w:b/>
          <w:bCs/>
          <w:lang w:val="nl-NL"/>
        </w:rPr>
        <w:t>⃣</w:t>
      </w:r>
      <w:r w:rsidRPr="00D43653">
        <w:rPr>
          <w:b/>
          <w:bCs/>
          <w:lang w:val="nl-NL"/>
        </w:rPr>
        <w:t xml:space="preserve"> </w:t>
      </w:r>
      <w:proofErr w:type="spellStart"/>
      <w:r w:rsidRPr="00D43653">
        <w:rPr>
          <w:b/>
          <w:bCs/>
          <w:lang w:val="nl-NL"/>
        </w:rPr>
        <w:t>Admin</w:t>
      </w:r>
      <w:proofErr w:type="spellEnd"/>
      <w:r w:rsidRPr="00D43653">
        <w:rPr>
          <w:b/>
          <w:bCs/>
          <w:lang w:val="nl-NL"/>
        </w:rPr>
        <w:t>-paneel</w:t>
      </w:r>
    </w:p>
    <w:p w14:paraId="715D7A63" w14:textId="77777777" w:rsidR="00D43653" w:rsidRPr="00D43653" w:rsidRDefault="00D43653" w:rsidP="00D43653">
      <w:pPr>
        <w:numPr>
          <w:ilvl w:val="0"/>
          <w:numId w:val="20"/>
        </w:numPr>
        <w:rPr>
          <w:lang w:val="nl-NL"/>
        </w:rPr>
      </w:pPr>
      <w:r w:rsidRPr="00D43653">
        <w:rPr>
          <w:lang w:val="nl-NL"/>
        </w:rPr>
        <w:t>Producten toevoegen</w:t>
      </w:r>
    </w:p>
    <w:p w14:paraId="2A2D0B52" w14:textId="77777777" w:rsidR="00D43653" w:rsidRPr="00D43653" w:rsidRDefault="00D43653" w:rsidP="00D43653">
      <w:pPr>
        <w:numPr>
          <w:ilvl w:val="0"/>
          <w:numId w:val="20"/>
        </w:numPr>
        <w:rPr>
          <w:lang w:val="nl-NL"/>
        </w:rPr>
      </w:pPr>
      <w:r w:rsidRPr="00D43653">
        <w:rPr>
          <w:lang w:val="nl-NL"/>
        </w:rPr>
        <w:t>Producten bewerken</w:t>
      </w:r>
    </w:p>
    <w:p w14:paraId="1D181D3C" w14:textId="77777777" w:rsidR="00D43653" w:rsidRPr="00D43653" w:rsidRDefault="00D43653" w:rsidP="00D43653">
      <w:pPr>
        <w:numPr>
          <w:ilvl w:val="0"/>
          <w:numId w:val="20"/>
        </w:numPr>
        <w:rPr>
          <w:lang w:val="nl-NL"/>
        </w:rPr>
      </w:pPr>
      <w:r w:rsidRPr="00D43653">
        <w:rPr>
          <w:lang w:val="nl-NL"/>
        </w:rPr>
        <w:t>Producten verwijderen</w:t>
      </w:r>
    </w:p>
    <w:p w14:paraId="41265579" w14:textId="77777777" w:rsidR="00D43653" w:rsidRPr="00D43653" w:rsidRDefault="00D43653" w:rsidP="00D43653">
      <w:pPr>
        <w:numPr>
          <w:ilvl w:val="0"/>
          <w:numId w:val="20"/>
        </w:numPr>
        <w:rPr>
          <w:lang w:val="nl-NL"/>
        </w:rPr>
      </w:pPr>
      <w:r w:rsidRPr="00D43653">
        <w:rPr>
          <w:lang w:val="nl-NL"/>
        </w:rPr>
        <w:t>Overzicht van alle producten</w:t>
      </w:r>
    </w:p>
    <w:p w14:paraId="35780B8A" w14:textId="77777777" w:rsidR="00A14B2B" w:rsidRPr="00D43653" w:rsidRDefault="00D43653" w:rsidP="00D43653">
      <w:pPr>
        <w:rPr>
          <w:lang w:val="nl-NL"/>
        </w:rPr>
      </w:pPr>
      <w:r w:rsidRPr="00D43653">
        <w:rPr>
          <w:lang w:val="nl-NL"/>
        </w:rPr>
        <w:pict w14:anchorId="0221F778">
          <v:rect id="_x0000_i1059" style="width:0;height:1.5pt" o:hralign="center" o:hrstd="t" o:hr="t" fillcolor="#a0a0a0" stroked="f"/>
        </w:pict>
      </w:r>
    </w:p>
    <w:p w14:paraId="76A9D227" w14:textId="217F8E05" w:rsidR="00D43653" w:rsidRDefault="00D43653" w:rsidP="00D43653">
      <w:pPr>
        <w:rPr>
          <w:lang w:val="nl-NL"/>
        </w:rPr>
      </w:pPr>
    </w:p>
    <w:p w14:paraId="4225A07B" w14:textId="77777777" w:rsidR="00A14B2B" w:rsidRDefault="00A14B2B" w:rsidP="00D43653">
      <w:pPr>
        <w:rPr>
          <w:lang w:val="nl-NL"/>
        </w:rPr>
      </w:pPr>
    </w:p>
    <w:p w14:paraId="30CA4F00" w14:textId="77777777" w:rsidR="00A14B2B" w:rsidRDefault="00A14B2B" w:rsidP="00D43653">
      <w:pPr>
        <w:rPr>
          <w:lang w:val="nl-NL"/>
        </w:rPr>
      </w:pPr>
    </w:p>
    <w:p w14:paraId="707E6533" w14:textId="77777777" w:rsidR="00A14B2B" w:rsidRDefault="00A14B2B" w:rsidP="00D43653">
      <w:pPr>
        <w:rPr>
          <w:lang w:val="nl-NL"/>
        </w:rPr>
      </w:pPr>
    </w:p>
    <w:p w14:paraId="0155D2AE" w14:textId="77777777" w:rsidR="00A14B2B" w:rsidRDefault="00A14B2B" w:rsidP="00D43653">
      <w:pPr>
        <w:rPr>
          <w:lang w:val="nl-NL"/>
        </w:rPr>
      </w:pPr>
    </w:p>
    <w:p w14:paraId="51CA8D90" w14:textId="77777777" w:rsidR="00A14B2B" w:rsidRDefault="00A14B2B" w:rsidP="00D43653">
      <w:pPr>
        <w:rPr>
          <w:lang w:val="nl-NL"/>
        </w:rPr>
      </w:pPr>
    </w:p>
    <w:p w14:paraId="0BB36AAF" w14:textId="77777777" w:rsidR="00A14B2B" w:rsidRDefault="00A14B2B" w:rsidP="00D43653">
      <w:pPr>
        <w:rPr>
          <w:lang w:val="nl-NL"/>
        </w:rPr>
      </w:pPr>
    </w:p>
    <w:p w14:paraId="7A531976" w14:textId="77777777" w:rsidR="00A14B2B" w:rsidRPr="00D43653" w:rsidRDefault="00A14B2B" w:rsidP="00D43653">
      <w:pPr>
        <w:rPr>
          <w:lang w:val="nl-NL"/>
        </w:rPr>
      </w:pPr>
    </w:p>
    <w:p w14:paraId="523453BE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b/>
          <w:bCs/>
          <w:lang w:val="nl-NL"/>
        </w:rPr>
        <w:lastRenderedPageBreak/>
        <w:t>============================================</w:t>
      </w:r>
    </w:p>
    <w:p w14:paraId="3C7D84E1" w14:textId="77777777" w:rsidR="00D43653" w:rsidRPr="00D43653" w:rsidRDefault="00D43653" w:rsidP="008247FC">
      <w:pPr>
        <w:pStyle w:val="Kop1"/>
        <w:rPr>
          <w:lang w:val="nl-NL"/>
        </w:rPr>
      </w:pPr>
      <w:bookmarkStart w:id="1" w:name="_Toc216351244"/>
      <w:r w:rsidRPr="00D43653">
        <w:rPr>
          <w:rFonts w:ascii="Segoe UI Emoji" w:hAnsi="Segoe UI Emoji" w:cs="Segoe UI Emoji"/>
          <w:lang w:val="nl-NL"/>
        </w:rPr>
        <w:t>🟦</w:t>
      </w:r>
      <w:r w:rsidRPr="00D43653">
        <w:rPr>
          <w:lang w:val="nl-NL"/>
        </w:rPr>
        <w:t xml:space="preserve"> Hoofdstuk 2 – Structuur van het project (Nederlands)</w:t>
      </w:r>
      <w:bookmarkEnd w:id="1"/>
    </w:p>
    <w:p w14:paraId="365F71F2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b/>
          <w:bCs/>
          <w:lang w:val="nl-NL"/>
        </w:rPr>
        <w:t>============================================</w:t>
      </w:r>
    </w:p>
    <w:p w14:paraId="06A33253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rFonts w:ascii="Segoe UI Emoji" w:hAnsi="Segoe UI Emoji" w:cs="Segoe UI Emoji"/>
          <w:b/>
          <w:bCs/>
          <w:lang w:val="nl-NL"/>
        </w:rPr>
        <w:t>📌</w:t>
      </w:r>
      <w:r w:rsidRPr="00D43653">
        <w:rPr>
          <w:b/>
          <w:bCs/>
          <w:lang w:val="nl-NL"/>
        </w:rPr>
        <w:t xml:space="preserve"> 2.1 Introductie</w:t>
      </w:r>
    </w:p>
    <w:p w14:paraId="3DCE52B9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 xml:space="preserve">Een goede </w:t>
      </w:r>
      <w:proofErr w:type="spellStart"/>
      <w:r w:rsidRPr="00D43653">
        <w:rPr>
          <w:lang w:val="nl-NL"/>
        </w:rPr>
        <w:t>web-app</w:t>
      </w:r>
      <w:proofErr w:type="spellEnd"/>
      <w:r w:rsidRPr="00D43653">
        <w:rPr>
          <w:lang w:val="nl-NL"/>
        </w:rPr>
        <w:t xml:space="preserve"> begint altijd met een </w:t>
      </w:r>
      <w:r w:rsidRPr="00D43653">
        <w:rPr>
          <w:b/>
          <w:bCs/>
          <w:lang w:val="nl-NL"/>
        </w:rPr>
        <w:t xml:space="preserve">duidelijke en logische </w:t>
      </w:r>
      <w:proofErr w:type="spellStart"/>
      <w:r w:rsidRPr="00D43653">
        <w:rPr>
          <w:b/>
          <w:bCs/>
          <w:lang w:val="nl-NL"/>
        </w:rPr>
        <w:t>mapstructuur</w:t>
      </w:r>
      <w:proofErr w:type="spellEnd"/>
      <w:r w:rsidRPr="00D43653">
        <w:rPr>
          <w:lang w:val="nl-NL"/>
        </w:rPr>
        <w:t>.</w:t>
      </w:r>
      <w:r w:rsidRPr="00D43653">
        <w:rPr>
          <w:lang w:val="nl-NL"/>
        </w:rPr>
        <w:br/>
        <w:t>De structuur van dit project maakt het makkelijk om:</w:t>
      </w:r>
    </w:p>
    <w:p w14:paraId="2F48625E" w14:textId="77777777" w:rsidR="00D43653" w:rsidRPr="00D43653" w:rsidRDefault="00D43653" w:rsidP="00D43653">
      <w:pPr>
        <w:numPr>
          <w:ilvl w:val="0"/>
          <w:numId w:val="22"/>
        </w:numPr>
        <w:rPr>
          <w:lang w:val="nl-NL"/>
        </w:rPr>
      </w:pPr>
      <w:proofErr w:type="gramStart"/>
      <w:r w:rsidRPr="00D43653">
        <w:rPr>
          <w:lang w:val="nl-NL"/>
        </w:rPr>
        <w:t>het</w:t>
      </w:r>
      <w:proofErr w:type="gramEnd"/>
      <w:r w:rsidRPr="00D43653">
        <w:rPr>
          <w:lang w:val="nl-NL"/>
        </w:rPr>
        <w:t xml:space="preserve"> project te begrijpen</w:t>
      </w:r>
    </w:p>
    <w:p w14:paraId="06F27DDA" w14:textId="77777777" w:rsidR="00D43653" w:rsidRPr="00D43653" w:rsidRDefault="00D43653" w:rsidP="00D43653">
      <w:pPr>
        <w:numPr>
          <w:ilvl w:val="0"/>
          <w:numId w:val="22"/>
        </w:numPr>
        <w:rPr>
          <w:lang w:val="nl-NL"/>
        </w:rPr>
      </w:pPr>
      <w:proofErr w:type="gramStart"/>
      <w:r w:rsidRPr="00D43653">
        <w:rPr>
          <w:lang w:val="nl-NL"/>
        </w:rPr>
        <w:t>nieuwe</w:t>
      </w:r>
      <w:proofErr w:type="gramEnd"/>
      <w:r w:rsidRPr="00D43653">
        <w:rPr>
          <w:lang w:val="nl-NL"/>
        </w:rPr>
        <w:t xml:space="preserve"> functies toe te voegen</w:t>
      </w:r>
    </w:p>
    <w:p w14:paraId="1FD2D589" w14:textId="77777777" w:rsidR="00D43653" w:rsidRPr="00D43653" w:rsidRDefault="00D43653" w:rsidP="00D43653">
      <w:pPr>
        <w:numPr>
          <w:ilvl w:val="0"/>
          <w:numId w:val="22"/>
        </w:numPr>
        <w:rPr>
          <w:lang w:val="nl-NL"/>
        </w:rPr>
      </w:pPr>
      <w:proofErr w:type="gramStart"/>
      <w:r w:rsidRPr="00D43653">
        <w:rPr>
          <w:lang w:val="nl-NL"/>
        </w:rPr>
        <w:t>fouten</w:t>
      </w:r>
      <w:proofErr w:type="gramEnd"/>
      <w:r w:rsidRPr="00D43653">
        <w:rPr>
          <w:lang w:val="nl-NL"/>
        </w:rPr>
        <w:t xml:space="preserve"> te voorkomen</w:t>
      </w:r>
    </w:p>
    <w:p w14:paraId="7656AB3A" w14:textId="77777777" w:rsidR="00D43653" w:rsidRPr="00D43653" w:rsidRDefault="00D43653" w:rsidP="00D43653">
      <w:pPr>
        <w:numPr>
          <w:ilvl w:val="0"/>
          <w:numId w:val="22"/>
        </w:numPr>
        <w:rPr>
          <w:lang w:val="nl-NL"/>
        </w:rPr>
      </w:pPr>
      <w:proofErr w:type="gramStart"/>
      <w:r w:rsidRPr="00D43653">
        <w:rPr>
          <w:lang w:val="nl-NL"/>
        </w:rPr>
        <w:t>overzicht</w:t>
      </w:r>
      <w:proofErr w:type="gramEnd"/>
      <w:r w:rsidRPr="00D43653">
        <w:rPr>
          <w:lang w:val="nl-NL"/>
        </w:rPr>
        <w:t xml:space="preserve"> te houden</w:t>
      </w:r>
    </w:p>
    <w:p w14:paraId="75F3D4B1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>Deze structuur lijkt sterk op wat W3Schools aanbeveelt.</w:t>
      </w:r>
    </w:p>
    <w:p w14:paraId="263377A0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pict w14:anchorId="6081F73A">
          <v:rect id="_x0000_i1119" style="width:0;height:1.5pt" o:hralign="center" o:hrstd="t" o:hr="t" fillcolor="#a0a0a0" stroked="f"/>
        </w:pict>
      </w:r>
    </w:p>
    <w:p w14:paraId="1F80E934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rFonts w:ascii="Segoe UI Emoji" w:hAnsi="Segoe UI Emoji" w:cs="Segoe UI Emoji"/>
          <w:b/>
          <w:bCs/>
          <w:lang w:val="nl-NL"/>
        </w:rPr>
        <w:t>📌</w:t>
      </w:r>
      <w:r w:rsidRPr="00D43653">
        <w:rPr>
          <w:b/>
          <w:bCs/>
          <w:lang w:val="nl-NL"/>
        </w:rPr>
        <w:t xml:space="preserve"> 2.2 Projectstructuur (overzicht)</w:t>
      </w:r>
    </w:p>
    <w:p w14:paraId="2F7F2C95" w14:textId="77777777" w:rsidR="00D43653" w:rsidRPr="00D43653" w:rsidRDefault="00D43653" w:rsidP="00D43653">
      <w:pPr>
        <w:rPr>
          <w:lang w:val="nl-NL"/>
        </w:rPr>
      </w:pPr>
      <w:proofErr w:type="spellStart"/>
      <w:proofErr w:type="gramStart"/>
      <w:r w:rsidRPr="00D43653">
        <w:rPr>
          <w:lang w:val="nl-NL"/>
        </w:rPr>
        <w:t>hondenshopnl</w:t>
      </w:r>
      <w:proofErr w:type="spellEnd"/>
      <w:proofErr w:type="gramEnd"/>
      <w:r w:rsidRPr="00D43653">
        <w:rPr>
          <w:lang w:val="nl-NL"/>
        </w:rPr>
        <w:t>/</w:t>
      </w:r>
    </w:p>
    <w:p w14:paraId="3CDE2EEA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>│</w:t>
      </w:r>
    </w:p>
    <w:p w14:paraId="32BA983B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 xml:space="preserve">├── </w:t>
      </w:r>
      <w:proofErr w:type="spellStart"/>
      <w:r w:rsidRPr="00D43653">
        <w:rPr>
          <w:lang w:val="nl-NL"/>
        </w:rPr>
        <w:t>index.php</w:t>
      </w:r>
      <w:proofErr w:type="spellEnd"/>
    </w:p>
    <w:p w14:paraId="3B6EE560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 xml:space="preserve">├── </w:t>
      </w:r>
      <w:proofErr w:type="spellStart"/>
      <w:r w:rsidRPr="00D43653">
        <w:rPr>
          <w:lang w:val="nl-NL"/>
        </w:rPr>
        <w:t>login.php</w:t>
      </w:r>
      <w:proofErr w:type="spellEnd"/>
    </w:p>
    <w:p w14:paraId="28627AD4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 xml:space="preserve">├── </w:t>
      </w:r>
      <w:proofErr w:type="spellStart"/>
      <w:r w:rsidRPr="00D43653">
        <w:rPr>
          <w:lang w:val="nl-NL"/>
        </w:rPr>
        <w:t>logout.php</w:t>
      </w:r>
      <w:proofErr w:type="spellEnd"/>
    </w:p>
    <w:p w14:paraId="650EE085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 xml:space="preserve">├── </w:t>
      </w:r>
      <w:proofErr w:type="spellStart"/>
      <w:r w:rsidRPr="00D43653">
        <w:rPr>
          <w:lang w:val="nl-NL"/>
        </w:rPr>
        <w:t>register.php</w:t>
      </w:r>
      <w:proofErr w:type="spellEnd"/>
    </w:p>
    <w:p w14:paraId="06C82F6D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 xml:space="preserve">├── </w:t>
      </w:r>
      <w:proofErr w:type="spellStart"/>
      <w:r w:rsidRPr="00D43653">
        <w:rPr>
          <w:lang w:val="nl-NL"/>
        </w:rPr>
        <w:t>winkelwagen.php</w:t>
      </w:r>
      <w:proofErr w:type="spellEnd"/>
    </w:p>
    <w:p w14:paraId="48D02BA9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>│</w:t>
      </w:r>
    </w:p>
    <w:p w14:paraId="7527BBAC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 xml:space="preserve">├── </w:t>
      </w:r>
      <w:proofErr w:type="spellStart"/>
      <w:r w:rsidRPr="00D43653">
        <w:rPr>
          <w:lang w:val="nl-NL"/>
        </w:rPr>
        <w:t>contact.php</w:t>
      </w:r>
      <w:proofErr w:type="spellEnd"/>
    </w:p>
    <w:p w14:paraId="1057A80E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 xml:space="preserve">├── </w:t>
      </w:r>
      <w:proofErr w:type="spellStart"/>
      <w:r w:rsidRPr="00D43653">
        <w:rPr>
          <w:lang w:val="nl-NL"/>
        </w:rPr>
        <w:t>klantenservice.php</w:t>
      </w:r>
      <w:proofErr w:type="spellEnd"/>
    </w:p>
    <w:p w14:paraId="0DD6CA3A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 xml:space="preserve">├── </w:t>
      </w:r>
      <w:proofErr w:type="spellStart"/>
      <w:r w:rsidRPr="00D43653">
        <w:rPr>
          <w:lang w:val="nl-NL"/>
        </w:rPr>
        <w:t>privacy.php</w:t>
      </w:r>
      <w:proofErr w:type="spellEnd"/>
    </w:p>
    <w:p w14:paraId="0418BBD6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 xml:space="preserve">├── </w:t>
      </w:r>
      <w:proofErr w:type="spellStart"/>
      <w:r w:rsidRPr="00D43653">
        <w:rPr>
          <w:lang w:val="nl-NL"/>
        </w:rPr>
        <w:t>over_ons.php</w:t>
      </w:r>
      <w:proofErr w:type="spellEnd"/>
    </w:p>
    <w:p w14:paraId="43EAAD06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>│</w:t>
      </w:r>
    </w:p>
    <w:p w14:paraId="1CFCA66F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lastRenderedPageBreak/>
        <w:t xml:space="preserve">├── </w:t>
      </w:r>
      <w:proofErr w:type="spellStart"/>
      <w:r w:rsidRPr="00D43653">
        <w:rPr>
          <w:lang w:val="nl-NL"/>
        </w:rPr>
        <w:t>php</w:t>
      </w:r>
      <w:proofErr w:type="spellEnd"/>
      <w:r w:rsidRPr="00D43653">
        <w:rPr>
          <w:lang w:val="nl-NL"/>
        </w:rPr>
        <w:t>/</w:t>
      </w:r>
    </w:p>
    <w:p w14:paraId="2389AF57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 xml:space="preserve">│   ├── </w:t>
      </w:r>
      <w:proofErr w:type="spellStart"/>
      <w:r w:rsidRPr="00D43653">
        <w:rPr>
          <w:lang w:val="nl-NL"/>
        </w:rPr>
        <w:t>db.php</w:t>
      </w:r>
      <w:proofErr w:type="spellEnd"/>
    </w:p>
    <w:p w14:paraId="74186D3A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 xml:space="preserve">│   ├── </w:t>
      </w:r>
      <w:proofErr w:type="spellStart"/>
      <w:r w:rsidRPr="00D43653">
        <w:rPr>
          <w:lang w:val="nl-NL"/>
        </w:rPr>
        <w:t>header.php</w:t>
      </w:r>
      <w:proofErr w:type="spellEnd"/>
    </w:p>
    <w:p w14:paraId="682334FE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 xml:space="preserve">│   └── </w:t>
      </w:r>
      <w:proofErr w:type="spellStart"/>
      <w:r w:rsidRPr="00D43653">
        <w:rPr>
          <w:lang w:val="nl-NL"/>
        </w:rPr>
        <w:t>footer.php</w:t>
      </w:r>
      <w:proofErr w:type="spellEnd"/>
    </w:p>
    <w:p w14:paraId="29B4D5E8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>│</w:t>
      </w:r>
    </w:p>
    <w:p w14:paraId="197EF2C3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>├── pages/</w:t>
      </w:r>
    </w:p>
    <w:p w14:paraId="3633CF46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 xml:space="preserve">│   ├── </w:t>
      </w:r>
      <w:proofErr w:type="spellStart"/>
      <w:r w:rsidRPr="00D43653">
        <w:rPr>
          <w:lang w:val="nl-NL"/>
        </w:rPr>
        <w:t>admin_products.php</w:t>
      </w:r>
      <w:proofErr w:type="spellEnd"/>
    </w:p>
    <w:p w14:paraId="7CA37F40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 xml:space="preserve">│   ├── </w:t>
      </w:r>
      <w:proofErr w:type="spellStart"/>
      <w:r w:rsidRPr="00D43653">
        <w:rPr>
          <w:lang w:val="nl-NL"/>
        </w:rPr>
        <w:t>admin_add.php</w:t>
      </w:r>
      <w:proofErr w:type="spellEnd"/>
    </w:p>
    <w:p w14:paraId="2755BDC0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 xml:space="preserve">│   ├── </w:t>
      </w:r>
      <w:proofErr w:type="spellStart"/>
      <w:r w:rsidRPr="00D43653">
        <w:rPr>
          <w:lang w:val="nl-NL"/>
        </w:rPr>
        <w:t>admin_edit.php</w:t>
      </w:r>
      <w:proofErr w:type="spellEnd"/>
    </w:p>
    <w:p w14:paraId="1F5D4033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 xml:space="preserve">│   └── </w:t>
      </w:r>
      <w:proofErr w:type="spellStart"/>
      <w:r w:rsidRPr="00D43653">
        <w:rPr>
          <w:lang w:val="nl-NL"/>
        </w:rPr>
        <w:t>admin_delete.php</w:t>
      </w:r>
      <w:proofErr w:type="spellEnd"/>
    </w:p>
    <w:p w14:paraId="5774A903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>│</w:t>
      </w:r>
    </w:p>
    <w:p w14:paraId="3184B2AE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 xml:space="preserve">├── </w:t>
      </w:r>
      <w:proofErr w:type="spellStart"/>
      <w:r w:rsidRPr="00D43653">
        <w:rPr>
          <w:lang w:val="nl-NL"/>
        </w:rPr>
        <w:t>css</w:t>
      </w:r>
      <w:proofErr w:type="spellEnd"/>
      <w:r w:rsidRPr="00D43653">
        <w:rPr>
          <w:lang w:val="nl-NL"/>
        </w:rPr>
        <w:t>/</w:t>
      </w:r>
    </w:p>
    <w:p w14:paraId="4AC787D7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>│   ├── style.css</w:t>
      </w:r>
    </w:p>
    <w:p w14:paraId="63B319A5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>│   └── cart.css</w:t>
      </w:r>
    </w:p>
    <w:p w14:paraId="68EBC746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>│</w:t>
      </w:r>
    </w:p>
    <w:p w14:paraId="3848BDB1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 xml:space="preserve">├── </w:t>
      </w:r>
      <w:proofErr w:type="spellStart"/>
      <w:r w:rsidRPr="00D43653">
        <w:rPr>
          <w:lang w:val="nl-NL"/>
        </w:rPr>
        <w:t>fotos</w:t>
      </w:r>
      <w:proofErr w:type="spellEnd"/>
      <w:r w:rsidRPr="00D43653">
        <w:rPr>
          <w:lang w:val="nl-NL"/>
        </w:rPr>
        <w:t>/</w:t>
      </w:r>
    </w:p>
    <w:p w14:paraId="6057F929" w14:textId="6E48D0D9" w:rsidR="00D43653" w:rsidRPr="00D43653" w:rsidRDefault="00D43653" w:rsidP="0048587E">
      <w:pPr>
        <w:rPr>
          <w:lang w:val="nl-NL"/>
        </w:rPr>
      </w:pPr>
      <w:r w:rsidRPr="00D43653">
        <w:rPr>
          <w:lang w:val="nl-NL"/>
        </w:rPr>
        <w:t>│</w:t>
      </w:r>
      <w:r w:rsidRPr="00D43653">
        <w:rPr>
          <w:lang w:val="nl-NL"/>
        </w:rPr>
        <w:pict w14:anchorId="74F66766">
          <v:rect id="_x0000_i1120" style="width:0;height:1.5pt" o:hralign="center" o:hrstd="t" o:hr="t" fillcolor="#a0a0a0" stroked="f"/>
        </w:pict>
      </w:r>
    </w:p>
    <w:p w14:paraId="29FE7515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rFonts w:ascii="Segoe UI Emoji" w:hAnsi="Segoe UI Emoji" w:cs="Segoe UI Emoji"/>
          <w:b/>
          <w:bCs/>
          <w:lang w:val="nl-NL"/>
        </w:rPr>
        <w:t>📌</w:t>
      </w:r>
      <w:r w:rsidRPr="00D43653">
        <w:rPr>
          <w:b/>
          <w:bCs/>
          <w:lang w:val="nl-NL"/>
        </w:rPr>
        <w:t xml:space="preserve"> 2.3 Uitleg van de belangrijkste mappen</w:t>
      </w:r>
    </w:p>
    <w:p w14:paraId="21DE82A5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rFonts w:ascii="Segoe UI Emoji" w:hAnsi="Segoe UI Emoji" w:cs="Segoe UI Emoji"/>
          <w:b/>
          <w:bCs/>
          <w:lang w:val="nl-NL"/>
        </w:rPr>
        <w:t>🟦</w:t>
      </w:r>
      <w:r w:rsidRPr="00D43653">
        <w:rPr>
          <w:b/>
          <w:bCs/>
          <w:lang w:val="nl-NL"/>
        </w:rPr>
        <w:t xml:space="preserve"> (1) </w:t>
      </w:r>
      <w:proofErr w:type="spellStart"/>
      <w:r w:rsidRPr="00D43653">
        <w:rPr>
          <w:b/>
          <w:bCs/>
          <w:lang w:val="nl-NL"/>
        </w:rPr>
        <w:t>Hoofd-pagina’s</w:t>
      </w:r>
      <w:proofErr w:type="spellEnd"/>
    </w:p>
    <w:tbl>
      <w:tblPr>
        <w:tblStyle w:val="Rastertabel5donker-Accent4"/>
        <w:tblW w:w="0" w:type="auto"/>
        <w:tblLook w:val="04A0" w:firstRow="1" w:lastRow="0" w:firstColumn="1" w:lastColumn="0" w:noHBand="0" w:noVBand="1"/>
      </w:tblPr>
      <w:tblGrid>
        <w:gridCol w:w="2165"/>
        <w:gridCol w:w="2862"/>
      </w:tblGrid>
      <w:tr w:rsidR="00D43653" w:rsidRPr="00D43653" w14:paraId="367093FA" w14:textId="77777777" w:rsidTr="00D43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6A983" w14:textId="77777777" w:rsidR="00D43653" w:rsidRPr="00D43653" w:rsidRDefault="00D43653" w:rsidP="00D43653">
            <w:pPr>
              <w:spacing w:after="200" w:line="276" w:lineRule="auto"/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bestand</w:t>
            </w:r>
            <w:proofErr w:type="gramEnd"/>
          </w:p>
        </w:tc>
        <w:tc>
          <w:tcPr>
            <w:tcW w:w="0" w:type="auto"/>
            <w:hideMark/>
          </w:tcPr>
          <w:p w14:paraId="61E201EC" w14:textId="77777777" w:rsidR="00D43653" w:rsidRPr="00D43653" w:rsidRDefault="00D43653" w:rsidP="00D43653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functie</w:t>
            </w:r>
            <w:proofErr w:type="gramEnd"/>
          </w:p>
        </w:tc>
      </w:tr>
      <w:tr w:rsidR="00D43653" w:rsidRPr="00D43653" w14:paraId="193978DA" w14:textId="77777777" w:rsidTr="00D43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99E1D" w14:textId="77777777" w:rsidR="00D43653" w:rsidRPr="00D43653" w:rsidRDefault="00D43653" w:rsidP="00D43653">
            <w:pPr>
              <w:spacing w:after="200" w:line="276" w:lineRule="auto"/>
              <w:rPr>
                <w:lang w:val="nl-NL"/>
              </w:rPr>
            </w:pPr>
            <w:proofErr w:type="spellStart"/>
            <w:proofErr w:type="gramStart"/>
            <w:r w:rsidRPr="00D43653">
              <w:rPr>
                <w:lang w:val="nl-NL"/>
              </w:rPr>
              <w:t>index.php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8636C2A" w14:textId="77777777" w:rsidR="00D43653" w:rsidRPr="00D43653" w:rsidRDefault="00D43653" w:rsidP="00D4365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hoofdpagina</w:t>
            </w:r>
            <w:proofErr w:type="gramEnd"/>
            <w:r w:rsidRPr="00D43653">
              <w:rPr>
                <w:lang w:val="nl-NL"/>
              </w:rPr>
              <w:t xml:space="preserve"> met producten</w:t>
            </w:r>
          </w:p>
        </w:tc>
      </w:tr>
      <w:tr w:rsidR="00D43653" w:rsidRPr="00D43653" w14:paraId="7141F95D" w14:textId="77777777" w:rsidTr="00D43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E04C2" w14:textId="77777777" w:rsidR="00D43653" w:rsidRPr="00D43653" w:rsidRDefault="00D43653" w:rsidP="00D43653">
            <w:pPr>
              <w:spacing w:after="200" w:line="276" w:lineRule="auto"/>
              <w:rPr>
                <w:lang w:val="nl-NL"/>
              </w:rPr>
            </w:pPr>
            <w:proofErr w:type="spellStart"/>
            <w:proofErr w:type="gramStart"/>
            <w:r w:rsidRPr="00D43653">
              <w:rPr>
                <w:lang w:val="nl-NL"/>
              </w:rPr>
              <w:t>login.php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C695DD7" w14:textId="77777777" w:rsidR="00D43653" w:rsidRPr="00D43653" w:rsidRDefault="00D43653" w:rsidP="00D4365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inloggen</w:t>
            </w:r>
            <w:proofErr w:type="gramEnd"/>
          </w:p>
        </w:tc>
      </w:tr>
      <w:tr w:rsidR="00D43653" w:rsidRPr="00D43653" w14:paraId="764A0E69" w14:textId="77777777" w:rsidTr="00D43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85328" w14:textId="77777777" w:rsidR="00D43653" w:rsidRPr="00D43653" w:rsidRDefault="00D43653" w:rsidP="00D43653">
            <w:pPr>
              <w:spacing w:after="200" w:line="276" w:lineRule="auto"/>
              <w:rPr>
                <w:lang w:val="nl-NL"/>
              </w:rPr>
            </w:pPr>
            <w:proofErr w:type="spellStart"/>
            <w:proofErr w:type="gramStart"/>
            <w:r w:rsidRPr="00D43653">
              <w:rPr>
                <w:lang w:val="nl-NL"/>
              </w:rPr>
              <w:t>register.php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96AEE6F" w14:textId="77777777" w:rsidR="00D43653" w:rsidRPr="00D43653" w:rsidRDefault="00D43653" w:rsidP="00D4365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account</w:t>
            </w:r>
            <w:proofErr w:type="gramEnd"/>
            <w:r w:rsidRPr="00D43653">
              <w:rPr>
                <w:lang w:val="nl-NL"/>
              </w:rPr>
              <w:t xml:space="preserve"> aanmaken</w:t>
            </w:r>
          </w:p>
        </w:tc>
      </w:tr>
      <w:tr w:rsidR="00D43653" w:rsidRPr="00D43653" w14:paraId="56D2C2BC" w14:textId="77777777" w:rsidTr="00D43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7B62D" w14:textId="77777777" w:rsidR="00D43653" w:rsidRPr="00D43653" w:rsidRDefault="00D43653" w:rsidP="00D43653">
            <w:pPr>
              <w:spacing w:after="200" w:line="276" w:lineRule="auto"/>
              <w:rPr>
                <w:lang w:val="nl-NL"/>
              </w:rPr>
            </w:pPr>
            <w:proofErr w:type="spellStart"/>
            <w:proofErr w:type="gramStart"/>
            <w:r w:rsidRPr="00D43653">
              <w:rPr>
                <w:lang w:val="nl-NL"/>
              </w:rPr>
              <w:t>logout.php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2B4A2B5" w14:textId="77777777" w:rsidR="00D43653" w:rsidRPr="00D43653" w:rsidRDefault="00D43653" w:rsidP="00D4365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uitloggen</w:t>
            </w:r>
            <w:proofErr w:type="gramEnd"/>
          </w:p>
        </w:tc>
      </w:tr>
      <w:tr w:rsidR="00D43653" w:rsidRPr="00D43653" w14:paraId="5DCF9FF2" w14:textId="77777777" w:rsidTr="00D43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57CFD" w14:textId="77777777" w:rsidR="00D43653" w:rsidRPr="00D43653" w:rsidRDefault="00D43653" w:rsidP="00D43653">
            <w:pPr>
              <w:spacing w:after="200" w:line="276" w:lineRule="auto"/>
              <w:rPr>
                <w:lang w:val="nl-NL"/>
              </w:rPr>
            </w:pPr>
            <w:proofErr w:type="spellStart"/>
            <w:proofErr w:type="gramStart"/>
            <w:r w:rsidRPr="00D43653">
              <w:rPr>
                <w:lang w:val="nl-NL"/>
              </w:rPr>
              <w:t>winkelwagen.php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218D5D2" w14:textId="77777777" w:rsidR="00D43653" w:rsidRPr="00D43653" w:rsidRDefault="00D43653" w:rsidP="00D4365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winkelwagen</w:t>
            </w:r>
            <w:proofErr w:type="gramEnd"/>
          </w:p>
        </w:tc>
      </w:tr>
      <w:tr w:rsidR="00D43653" w:rsidRPr="00D43653" w14:paraId="53104F56" w14:textId="77777777" w:rsidTr="00D43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7EBC6" w14:textId="77777777" w:rsidR="00D43653" w:rsidRPr="00D43653" w:rsidRDefault="00D43653" w:rsidP="00D43653">
            <w:pPr>
              <w:spacing w:after="200" w:line="276" w:lineRule="auto"/>
              <w:rPr>
                <w:lang w:val="nl-NL"/>
              </w:rPr>
            </w:pPr>
            <w:proofErr w:type="spellStart"/>
            <w:proofErr w:type="gramStart"/>
            <w:r w:rsidRPr="00D43653">
              <w:rPr>
                <w:lang w:val="nl-NL"/>
              </w:rPr>
              <w:lastRenderedPageBreak/>
              <w:t>contact.php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95CAAC6" w14:textId="77777777" w:rsidR="00D43653" w:rsidRPr="00D43653" w:rsidRDefault="00D43653" w:rsidP="00D4365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contact</w:t>
            </w:r>
            <w:proofErr w:type="gramEnd"/>
          </w:p>
        </w:tc>
      </w:tr>
      <w:tr w:rsidR="00D43653" w:rsidRPr="00D43653" w14:paraId="46207833" w14:textId="77777777" w:rsidTr="00D43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080A4" w14:textId="77777777" w:rsidR="00D43653" w:rsidRPr="00D43653" w:rsidRDefault="00D43653" w:rsidP="00D43653">
            <w:pPr>
              <w:spacing w:after="200" w:line="276" w:lineRule="auto"/>
              <w:rPr>
                <w:lang w:val="nl-NL"/>
              </w:rPr>
            </w:pPr>
            <w:proofErr w:type="spellStart"/>
            <w:proofErr w:type="gramStart"/>
            <w:r w:rsidRPr="00D43653">
              <w:rPr>
                <w:lang w:val="nl-NL"/>
              </w:rPr>
              <w:t>klantenservice.php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B13EAB7" w14:textId="77777777" w:rsidR="00D43653" w:rsidRPr="00D43653" w:rsidRDefault="00D43653" w:rsidP="00D4365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klantenservice</w:t>
            </w:r>
            <w:proofErr w:type="gramEnd"/>
          </w:p>
        </w:tc>
      </w:tr>
      <w:tr w:rsidR="00D43653" w:rsidRPr="00D43653" w14:paraId="78EDBA8C" w14:textId="77777777" w:rsidTr="00D43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010F8" w14:textId="77777777" w:rsidR="00D43653" w:rsidRPr="00D43653" w:rsidRDefault="00D43653" w:rsidP="00D43653">
            <w:pPr>
              <w:spacing w:after="200" w:line="276" w:lineRule="auto"/>
              <w:rPr>
                <w:lang w:val="nl-NL"/>
              </w:rPr>
            </w:pPr>
            <w:proofErr w:type="spellStart"/>
            <w:proofErr w:type="gramStart"/>
            <w:r w:rsidRPr="00D43653">
              <w:rPr>
                <w:lang w:val="nl-NL"/>
              </w:rPr>
              <w:t>privacy.php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B87EF23" w14:textId="77777777" w:rsidR="00D43653" w:rsidRPr="00D43653" w:rsidRDefault="00D43653" w:rsidP="00D4365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spellStart"/>
            <w:proofErr w:type="gramStart"/>
            <w:r w:rsidRPr="00D43653">
              <w:rPr>
                <w:lang w:val="nl-NL"/>
              </w:rPr>
              <w:t>privacybeleid</w:t>
            </w:r>
            <w:proofErr w:type="spellEnd"/>
            <w:proofErr w:type="gramEnd"/>
          </w:p>
        </w:tc>
      </w:tr>
      <w:tr w:rsidR="00D43653" w:rsidRPr="00D43653" w14:paraId="73EEE0C3" w14:textId="77777777" w:rsidTr="00D43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A8CD6" w14:textId="77777777" w:rsidR="00D43653" w:rsidRPr="00D43653" w:rsidRDefault="00D43653" w:rsidP="00D43653">
            <w:pPr>
              <w:spacing w:after="200" w:line="276" w:lineRule="auto"/>
              <w:rPr>
                <w:lang w:val="nl-NL"/>
              </w:rPr>
            </w:pPr>
            <w:proofErr w:type="spellStart"/>
            <w:proofErr w:type="gramStart"/>
            <w:r w:rsidRPr="00D43653">
              <w:rPr>
                <w:lang w:val="nl-NL"/>
              </w:rPr>
              <w:t>over_ons.php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C99D0DF" w14:textId="77777777" w:rsidR="00D43653" w:rsidRPr="00D43653" w:rsidRDefault="00D43653" w:rsidP="00D4365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informatie</w:t>
            </w:r>
            <w:proofErr w:type="gramEnd"/>
            <w:r w:rsidRPr="00D43653">
              <w:rPr>
                <w:lang w:val="nl-NL"/>
              </w:rPr>
              <w:t xml:space="preserve"> over de webshop</w:t>
            </w:r>
          </w:p>
        </w:tc>
      </w:tr>
    </w:tbl>
    <w:p w14:paraId="2E318C4E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>Alle pagina’s gebruiken:</w:t>
      </w:r>
    </w:p>
    <w:p w14:paraId="3DE062BB" w14:textId="77777777" w:rsidR="00D43653" w:rsidRPr="00D43653" w:rsidRDefault="00D43653" w:rsidP="00D43653">
      <w:r w:rsidRPr="00D43653">
        <w:t>include "</w:t>
      </w:r>
      <w:proofErr w:type="spellStart"/>
      <w:r w:rsidRPr="00D43653">
        <w:t>php</w:t>
      </w:r>
      <w:proofErr w:type="spellEnd"/>
      <w:r w:rsidRPr="00D43653">
        <w:t>/</w:t>
      </w:r>
      <w:proofErr w:type="spellStart"/>
      <w:r w:rsidRPr="00D43653">
        <w:t>header.php</w:t>
      </w:r>
      <w:proofErr w:type="spellEnd"/>
      <w:proofErr w:type="gramStart"/>
      <w:r w:rsidRPr="00D43653">
        <w:t>";</w:t>
      </w:r>
      <w:proofErr w:type="gramEnd"/>
    </w:p>
    <w:p w14:paraId="643863F7" w14:textId="77777777" w:rsidR="00D43653" w:rsidRPr="00D43653" w:rsidRDefault="00D43653" w:rsidP="00D43653">
      <w:r w:rsidRPr="00D43653">
        <w:t>include "</w:t>
      </w:r>
      <w:proofErr w:type="spellStart"/>
      <w:r w:rsidRPr="00D43653">
        <w:t>php</w:t>
      </w:r>
      <w:proofErr w:type="spellEnd"/>
      <w:r w:rsidRPr="00D43653">
        <w:t>/</w:t>
      </w:r>
      <w:proofErr w:type="spellStart"/>
      <w:r w:rsidRPr="00D43653">
        <w:t>footer.php</w:t>
      </w:r>
      <w:proofErr w:type="spellEnd"/>
      <w:proofErr w:type="gramStart"/>
      <w:r w:rsidRPr="00D43653">
        <w:t>";</w:t>
      </w:r>
      <w:proofErr w:type="gramEnd"/>
    </w:p>
    <w:p w14:paraId="625FF83C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pict w14:anchorId="2BE9B382">
          <v:rect id="_x0000_i1121" style="width:0;height:1.5pt" o:hralign="center" o:hrstd="t" o:hr="t" fillcolor="#a0a0a0" stroked="f"/>
        </w:pict>
      </w:r>
    </w:p>
    <w:p w14:paraId="16C2F928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rFonts w:ascii="Segoe UI Emoji" w:hAnsi="Segoe UI Emoji" w:cs="Segoe UI Emoji"/>
          <w:b/>
          <w:bCs/>
          <w:lang w:val="nl-NL"/>
        </w:rPr>
        <w:t>🟩</w:t>
      </w:r>
      <w:r w:rsidRPr="00D43653">
        <w:rPr>
          <w:b/>
          <w:bCs/>
          <w:lang w:val="nl-NL"/>
        </w:rPr>
        <w:t xml:space="preserve"> (2) Map </w:t>
      </w:r>
      <w:proofErr w:type="spellStart"/>
      <w:r w:rsidRPr="00D43653">
        <w:rPr>
          <w:b/>
          <w:bCs/>
          <w:lang w:val="nl-NL"/>
        </w:rPr>
        <w:t>php</w:t>
      </w:r>
      <w:proofErr w:type="spellEnd"/>
      <w:r w:rsidRPr="00D43653">
        <w:rPr>
          <w:b/>
          <w:bCs/>
          <w:lang w:val="nl-NL"/>
        </w:rPr>
        <w:t>/</w:t>
      </w:r>
    </w:p>
    <w:tbl>
      <w:tblPr>
        <w:tblStyle w:val="Rastertabel5donker-Accent4"/>
        <w:tblW w:w="0" w:type="auto"/>
        <w:tblLook w:val="04A0" w:firstRow="1" w:lastRow="0" w:firstColumn="1" w:lastColumn="0" w:noHBand="0" w:noVBand="1"/>
      </w:tblPr>
      <w:tblGrid>
        <w:gridCol w:w="1377"/>
        <w:gridCol w:w="3178"/>
      </w:tblGrid>
      <w:tr w:rsidR="00D43653" w:rsidRPr="00D43653" w14:paraId="5D680B89" w14:textId="77777777" w:rsidTr="00485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D2176" w14:textId="77777777" w:rsidR="00D43653" w:rsidRPr="00D43653" w:rsidRDefault="00D43653" w:rsidP="00D43653">
            <w:pPr>
              <w:spacing w:after="200" w:line="276" w:lineRule="auto"/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bestand</w:t>
            </w:r>
            <w:proofErr w:type="gramEnd"/>
          </w:p>
        </w:tc>
        <w:tc>
          <w:tcPr>
            <w:tcW w:w="0" w:type="auto"/>
            <w:hideMark/>
          </w:tcPr>
          <w:p w14:paraId="4E5992F8" w14:textId="77777777" w:rsidR="00D43653" w:rsidRPr="00D43653" w:rsidRDefault="00D43653" w:rsidP="00D43653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functie</w:t>
            </w:r>
            <w:proofErr w:type="gramEnd"/>
          </w:p>
        </w:tc>
      </w:tr>
      <w:tr w:rsidR="00D43653" w:rsidRPr="00D43653" w14:paraId="3A8B32DB" w14:textId="77777777" w:rsidTr="00485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F5FA2" w14:textId="77777777" w:rsidR="00D43653" w:rsidRPr="00D43653" w:rsidRDefault="00D43653" w:rsidP="00D43653">
            <w:pPr>
              <w:spacing w:after="200" w:line="276" w:lineRule="auto"/>
              <w:rPr>
                <w:lang w:val="nl-NL"/>
              </w:rPr>
            </w:pPr>
            <w:proofErr w:type="spellStart"/>
            <w:proofErr w:type="gramStart"/>
            <w:r w:rsidRPr="00D43653">
              <w:rPr>
                <w:lang w:val="nl-NL"/>
              </w:rPr>
              <w:t>db.php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654B406" w14:textId="77777777" w:rsidR="00D43653" w:rsidRPr="00D43653" w:rsidRDefault="00D43653" w:rsidP="00D4365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verbinding</w:t>
            </w:r>
            <w:proofErr w:type="gramEnd"/>
            <w:r w:rsidRPr="00D43653">
              <w:rPr>
                <w:lang w:val="nl-NL"/>
              </w:rPr>
              <w:t xml:space="preserve"> met database (PDO)</w:t>
            </w:r>
          </w:p>
        </w:tc>
      </w:tr>
      <w:tr w:rsidR="00D43653" w:rsidRPr="00D43653" w14:paraId="282DDFD9" w14:textId="77777777" w:rsidTr="00485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ACBE3" w14:textId="77777777" w:rsidR="00D43653" w:rsidRPr="00D43653" w:rsidRDefault="00D43653" w:rsidP="00D43653">
            <w:pPr>
              <w:spacing w:after="200" w:line="276" w:lineRule="auto"/>
              <w:rPr>
                <w:lang w:val="nl-NL"/>
              </w:rPr>
            </w:pPr>
            <w:proofErr w:type="spellStart"/>
            <w:proofErr w:type="gramStart"/>
            <w:r w:rsidRPr="00D43653">
              <w:rPr>
                <w:lang w:val="nl-NL"/>
              </w:rPr>
              <w:t>header.php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9DC6C27" w14:textId="77777777" w:rsidR="00D43653" w:rsidRPr="00D43653" w:rsidRDefault="00D43653" w:rsidP="00D4365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bovenkant</w:t>
            </w:r>
            <w:proofErr w:type="gramEnd"/>
            <w:r w:rsidRPr="00D43653">
              <w:rPr>
                <w:lang w:val="nl-NL"/>
              </w:rPr>
              <w:t xml:space="preserve"> van de website</w:t>
            </w:r>
          </w:p>
        </w:tc>
      </w:tr>
      <w:tr w:rsidR="00D43653" w:rsidRPr="00D43653" w14:paraId="55533B51" w14:textId="77777777" w:rsidTr="00485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14CD8" w14:textId="77777777" w:rsidR="00D43653" w:rsidRPr="00D43653" w:rsidRDefault="00D43653" w:rsidP="00D43653">
            <w:pPr>
              <w:spacing w:after="200" w:line="276" w:lineRule="auto"/>
              <w:rPr>
                <w:lang w:val="nl-NL"/>
              </w:rPr>
            </w:pPr>
            <w:proofErr w:type="spellStart"/>
            <w:proofErr w:type="gramStart"/>
            <w:r w:rsidRPr="00D43653">
              <w:rPr>
                <w:lang w:val="nl-NL"/>
              </w:rPr>
              <w:t>footer.php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E1DB91B" w14:textId="77777777" w:rsidR="00D43653" w:rsidRPr="00D43653" w:rsidRDefault="00D43653" w:rsidP="00D4365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onderkant</w:t>
            </w:r>
            <w:proofErr w:type="gramEnd"/>
            <w:r w:rsidRPr="00D43653">
              <w:rPr>
                <w:lang w:val="nl-NL"/>
              </w:rPr>
              <w:t xml:space="preserve"> van de website</w:t>
            </w:r>
          </w:p>
        </w:tc>
      </w:tr>
    </w:tbl>
    <w:p w14:paraId="75178297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>Deze bestanden worden hergebruikt in alle pagina’s.</w:t>
      </w:r>
      <w:r w:rsidRPr="00D43653">
        <w:rPr>
          <w:lang w:val="nl-NL"/>
        </w:rPr>
        <w:br/>
        <w:t>Dit voorkomt dubbele code.</w:t>
      </w:r>
    </w:p>
    <w:p w14:paraId="21F9D7D7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pict w14:anchorId="3F985B04">
          <v:rect id="_x0000_i1122" style="width:0;height:1.5pt" o:hralign="center" o:hrstd="t" o:hr="t" fillcolor="#a0a0a0" stroked="f"/>
        </w:pict>
      </w:r>
    </w:p>
    <w:p w14:paraId="08DA05B0" w14:textId="77777777" w:rsidR="00D43653" w:rsidRPr="00D43653" w:rsidRDefault="00D43653" w:rsidP="00D43653">
      <w:pPr>
        <w:rPr>
          <w:b/>
          <w:bCs/>
        </w:rPr>
      </w:pPr>
      <w:r w:rsidRPr="00D43653">
        <w:rPr>
          <w:rFonts w:ascii="Segoe UI Emoji" w:hAnsi="Segoe UI Emoji" w:cs="Segoe UI Emoji"/>
          <w:b/>
          <w:bCs/>
          <w:lang w:val="nl-NL"/>
        </w:rPr>
        <w:t>🟥</w:t>
      </w:r>
      <w:r w:rsidRPr="00D43653">
        <w:rPr>
          <w:b/>
          <w:bCs/>
        </w:rPr>
        <w:t xml:space="preserve"> (3) Map pages/ (Admin CRUD)</w:t>
      </w:r>
    </w:p>
    <w:tbl>
      <w:tblPr>
        <w:tblStyle w:val="Rastertabel5donker-Accent4"/>
        <w:tblW w:w="0" w:type="auto"/>
        <w:tblLook w:val="04A0" w:firstRow="1" w:lastRow="0" w:firstColumn="1" w:lastColumn="0" w:noHBand="0" w:noVBand="1"/>
      </w:tblPr>
      <w:tblGrid>
        <w:gridCol w:w="2295"/>
        <w:gridCol w:w="2892"/>
      </w:tblGrid>
      <w:tr w:rsidR="00D43653" w:rsidRPr="00D43653" w14:paraId="18CF0214" w14:textId="77777777" w:rsidTr="00D43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8D55B" w14:textId="77777777" w:rsidR="00D43653" w:rsidRPr="00D43653" w:rsidRDefault="00D43653" w:rsidP="00D43653">
            <w:pPr>
              <w:spacing w:after="200" w:line="276" w:lineRule="auto"/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bestand</w:t>
            </w:r>
            <w:proofErr w:type="gramEnd"/>
          </w:p>
        </w:tc>
        <w:tc>
          <w:tcPr>
            <w:tcW w:w="0" w:type="auto"/>
            <w:hideMark/>
          </w:tcPr>
          <w:p w14:paraId="66BDC22C" w14:textId="77777777" w:rsidR="00D43653" w:rsidRPr="00D43653" w:rsidRDefault="00D43653" w:rsidP="00D43653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functie</w:t>
            </w:r>
            <w:proofErr w:type="gramEnd"/>
          </w:p>
        </w:tc>
      </w:tr>
      <w:tr w:rsidR="00D43653" w:rsidRPr="00D43653" w14:paraId="10E6BAF2" w14:textId="77777777" w:rsidTr="00D43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F88EA" w14:textId="77777777" w:rsidR="00D43653" w:rsidRPr="00D43653" w:rsidRDefault="00D43653" w:rsidP="00D43653">
            <w:pPr>
              <w:spacing w:after="200" w:line="276" w:lineRule="auto"/>
              <w:rPr>
                <w:lang w:val="nl-NL"/>
              </w:rPr>
            </w:pPr>
            <w:proofErr w:type="spellStart"/>
            <w:proofErr w:type="gramStart"/>
            <w:r w:rsidRPr="00D43653">
              <w:rPr>
                <w:lang w:val="nl-NL"/>
              </w:rPr>
              <w:t>admin_products.php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5845612" w14:textId="77777777" w:rsidR="00D43653" w:rsidRPr="00D43653" w:rsidRDefault="00D43653" w:rsidP="00D4365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overzicht</w:t>
            </w:r>
            <w:proofErr w:type="gramEnd"/>
            <w:r w:rsidRPr="00D43653">
              <w:rPr>
                <w:lang w:val="nl-NL"/>
              </w:rPr>
              <w:t xml:space="preserve"> van alle producten</w:t>
            </w:r>
          </w:p>
        </w:tc>
      </w:tr>
      <w:tr w:rsidR="00D43653" w:rsidRPr="00D43653" w14:paraId="2B556DCD" w14:textId="77777777" w:rsidTr="00D43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E978C" w14:textId="77777777" w:rsidR="00D43653" w:rsidRPr="00D43653" w:rsidRDefault="00D43653" w:rsidP="00D43653">
            <w:pPr>
              <w:spacing w:after="200" w:line="276" w:lineRule="auto"/>
              <w:rPr>
                <w:lang w:val="nl-NL"/>
              </w:rPr>
            </w:pPr>
            <w:proofErr w:type="spellStart"/>
            <w:proofErr w:type="gramStart"/>
            <w:r w:rsidRPr="00D43653">
              <w:rPr>
                <w:lang w:val="nl-NL"/>
              </w:rPr>
              <w:t>admin_add.php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528DA8F" w14:textId="77777777" w:rsidR="00D43653" w:rsidRPr="00D43653" w:rsidRDefault="00D43653" w:rsidP="00D4365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product</w:t>
            </w:r>
            <w:proofErr w:type="gramEnd"/>
            <w:r w:rsidRPr="00D43653">
              <w:rPr>
                <w:lang w:val="nl-NL"/>
              </w:rPr>
              <w:t xml:space="preserve"> toevoegen</w:t>
            </w:r>
          </w:p>
        </w:tc>
      </w:tr>
      <w:tr w:rsidR="00D43653" w:rsidRPr="00D43653" w14:paraId="3FCA4C1A" w14:textId="77777777" w:rsidTr="00D43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220C0" w14:textId="77777777" w:rsidR="00D43653" w:rsidRPr="00D43653" w:rsidRDefault="00D43653" w:rsidP="00D43653">
            <w:pPr>
              <w:spacing w:after="200" w:line="276" w:lineRule="auto"/>
              <w:rPr>
                <w:lang w:val="nl-NL"/>
              </w:rPr>
            </w:pPr>
            <w:proofErr w:type="spellStart"/>
            <w:proofErr w:type="gramStart"/>
            <w:r w:rsidRPr="00D43653">
              <w:rPr>
                <w:lang w:val="nl-NL"/>
              </w:rPr>
              <w:t>admin_edit.php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A8F1FF8" w14:textId="77777777" w:rsidR="00D43653" w:rsidRPr="00D43653" w:rsidRDefault="00D43653" w:rsidP="00D4365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product</w:t>
            </w:r>
            <w:proofErr w:type="gramEnd"/>
            <w:r w:rsidRPr="00D43653">
              <w:rPr>
                <w:lang w:val="nl-NL"/>
              </w:rPr>
              <w:t xml:space="preserve"> bewerken</w:t>
            </w:r>
          </w:p>
        </w:tc>
      </w:tr>
      <w:tr w:rsidR="00D43653" w:rsidRPr="00D43653" w14:paraId="2B19F443" w14:textId="77777777" w:rsidTr="00D43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66792" w14:textId="77777777" w:rsidR="00D43653" w:rsidRPr="00D43653" w:rsidRDefault="00D43653" w:rsidP="00D43653">
            <w:pPr>
              <w:spacing w:after="200" w:line="276" w:lineRule="auto"/>
              <w:rPr>
                <w:lang w:val="nl-NL"/>
              </w:rPr>
            </w:pPr>
            <w:proofErr w:type="spellStart"/>
            <w:proofErr w:type="gramStart"/>
            <w:r w:rsidRPr="00D43653">
              <w:rPr>
                <w:lang w:val="nl-NL"/>
              </w:rPr>
              <w:t>admin_delete.php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2503BFC" w14:textId="77777777" w:rsidR="00D43653" w:rsidRPr="00D43653" w:rsidRDefault="00D43653" w:rsidP="00D4365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product</w:t>
            </w:r>
            <w:proofErr w:type="gramEnd"/>
            <w:r w:rsidRPr="00D43653">
              <w:rPr>
                <w:lang w:val="nl-NL"/>
              </w:rPr>
              <w:t xml:space="preserve"> verwijderen</w:t>
            </w:r>
          </w:p>
        </w:tc>
      </w:tr>
    </w:tbl>
    <w:p w14:paraId="1DBC6D48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 xml:space="preserve">Alleen toegankelijk voor </w:t>
      </w:r>
      <w:proofErr w:type="spellStart"/>
      <w:r w:rsidRPr="00D43653">
        <w:rPr>
          <w:lang w:val="nl-NL"/>
        </w:rPr>
        <w:t>admin</w:t>
      </w:r>
      <w:proofErr w:type="spellEnd"/>
      <w:r w:rsidRPr="00D43653">
        <w:rPr>
          <w:lang w:val="nl-NL"/>
        </w:rPr>
        <w:t xml:space="preserve">-gebruikers (via </w:t>
      </w:r>
      <w:proofErr w:type="spellStart"/>
      <w:r w:rsidRPr="00D43653">
        <w:rPr>
          <w:lang w:val="nl-NL"/>
        </w:rPr>
        <w:t>Session</w:t>
      </w:r>
      <w:proofErr w:type="spellEnd"/>
      <w:r w:rsidRPr="00D43653">
        <w:rPr>
          <w:lang w:val="nl-NL"/>
        </w:rPr>
        <w:t>).</w:t>
      </w:r>
    </w:p>
    <w:p w14:paraId="60B92CCF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pict w14:anchorId="52E88BA8">
          <v:rect id="_x0000_i1123" style="width:0;height:1.5pt" o:hralign="center" o:hrstd="t" o:hr="t" fillcolor="#a0a0a0" stroked="f"/>
        </w:pict>
      </w:r>
    </w:p>
    <w:p w14:paraId="0D394B6E" w14:textId="77777777" w:rsidR="00A14B2B" w:rsidRDefault="00A14B2B" w:rsidP="00D43653">
      <w:pPr>
        <w:rPr>
          <w:rFonts w:ascii="Segoe UI Emoji" w:hAnsi="Segoe UI Emoji" w:cs="Segoe UI Emoji"/>
          <w:b/>
          <w:bCs/>
          <w:lang w:val="nl-NL"/>
        </w:rPr>
      </w:pPr>
    </w:p>
    <w:p w14:paraId="6D712BD5" w14:textId="77777777" w:rsidR="00A14B2B" w:rsidRDefault="00A14B2B" w:rsidP="00D43653">
      <w:pPr>
        <w:rPr>
          <w:rFonts w:ascii="Segoe UI Emoji" w:hAnsi="Segoe UI Emoji" w:cs="Segoe UI Emoji"/>
          <w:b/>
          <w:bCs/>
          <w:lang w:val="nl-NL"/>
        </w:rPr>
      </w:pPr>
    </w:p>
    <w:p w14:paraId="3AF8F03E" w14:textId="6A0F710F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rFonts w:ascii="Segoe UI Emoji" w:hAnsi="Segoe UI Emoji" w:cs="Segoe UI Emoji"/>
          <w:b/>
          <w:bCs/>
          <w:lang w:val="nl-NL"/>
        </w:rPr>
        <w:lastRenderedPageBreak/>
        <w:t>🟧</w:t>
      </w:r>
      <w:r w:rsidRPr="00D43653">
        <w:rPr>
          <w:b/>
          <w:bCs/>
          <w:lang w:val="nl-NL"/>
        </w:rPr>
        <w:t xml:space="preserve"> (4) Map </w:t>
      </w:r>
      <w:proofErr w:type="spellStart"/>
      <w:r w:rsidRPr="00D43653">
        <w:rPr>
          <w:b/>
          <w:bCs/>
          <w:lang w:val="nl-NL"/>
        </w:rPr>
        <w:t>css</w:t>
      </w:r>
      <w:proofErr w:type="spellEnd"/>
      <w:r w:rsidRPr="00D43653">
        <w:rPr>
          <w:b/>
          <w:bCs/>
          <w:lang w:val="nl-NL"/>
        </w:rPr>
        <w:t>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3198"/>
      </w:tblGrid>
      <w:tr w:rsidR="00D43653" w:rsidRPr="00D43653" w14:paraId="0EC3FC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55BB4" w14:textId="77777777" w:rsidR="00D43653" w:rsidRPr="00D43653" w:rsidRDefault="00D43653" w:rsidP="00D43653">
            <w:pPr>
              <w:rPr>
                <w:b/>
                <w:bCs/>
                <w:lang w:val="nl-NL"/>
              </w:rPr>
            </w:pPr>
            <w:proofErr w:type="gramStart"/>
            <w:r w:rsidRPr="00D43653">
              <w:rPr>
                <w:b/>
                <w:bCs/>
                <w:lang w:val="nl-NL"/>
              </w:rPr>
              <w:t>bestand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3BF8C8" w14:textId="77777777" w:rsidR="00D43653" w:rsidRPr="00D43653" w:rsidRDefault="00D43653" w:rsidP="00D43653">
            <w:pPr>
              <w:rPr>
                <w:b/>
                <w:bCs/>
                <w:lang w:val="nl-NL"/>
              </w:rPr>
            </w:pPr>
            <w:proofErr w:type="gramStart"/>
            <w:r w:rsidRPr="00D43653">
              <w:rPr>
                <w:b/>
                <w:bCs/>
                <w:lang w:val="nl-NL"/>
              </w:rPr>
              <w:t>functie</w:t>
            </w:r>
            <w:proofErr w:type="gramEnd"/>
          </w:p>
        </w:tc>
      </w:tr>
      <w:tr w:rsidR="00D43653" w:rsidRPr="00D43653" w14:paraId="743AF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E3D4A" w14:textId="77777777" w:rsidR="00D43653" w:rsidRPr="00D43653" w:rsidRDefault="00D43653" w:rsidP="00D43653">
            <w:pPr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style.css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A720BC9" w14:textId="77777777" w:rsidR="00D43653" w:rsidRPr="00D43653" w:rsidRDefault="00D43653" w:rsidP="00D43653">
            <w:pPr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algemene</w:t>
            </w:r>
            <w:proofErr w:type="gramEnd"/>
            <w:r w:rsidRPr="00D43653">
              <w:rPr>
                <w:lang w:val="nl-NL"/>
              </w:rPr>
              <w:t xml:space="preserve"> vormgeving</w:t>
            </w:r>
          </w:p>
        </w:tc>
      </w:tr>
      <w:tr w:rsidR="00D43653" w:rsidRPr="00D43653" w14:paraId="4A9B2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66478" w14:textId="77777777" w:rsidR="00D43653" w:rsidRPr="00D43653" w:rsidRDefault="00D43653" w:rsidP="00D43653">
            <w:pPr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cart.css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88FE93" w14:textId="77777777" w:rsidR="00D43653" w:rsidRPr="00D43653" w:rsidRDefault="00D43653" w:rsidP="00D43653">
            <w:pPr>
              <w:rPr>
                <w:lang w:val="nl-NL"/>
              </w:rPr>
            </w:pPr>
            <w:proofErr w:type="gramStart"/>
            <w:r w:rsidRPr="00D43653">
              <w:rPr>
                <w:lang w:val="nl-NL"/>
              </w:rPr>
              <w:t>specifieke</w:t>
            </w:r>
            <w:proofErr w:type="gramEnd"/>
            <w:r w:rsidRPr="00D43653">
              <w:rPr>
                <w:lang w:val="nl-NL"/>
              </w:rPr>
              <w:t xml:space="preserve"> stijl voor winkelwagen</w:t>
            </w:r>
          </w:p>
        </w:tc>
      </w:tr>
    </w:tbl>
    <w:p w14:paraId="3C996E91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pict w14:anchorId="3E4298C1">
          <v:rect id="_x0000_i1124" style="width:0;height:1.5pt" o:hralign="center" o:hrstd="t" o:hr="t" fillcolor="#a0a0a0" stroked="f"/>
        </w:pict>
      </w:r>
    </w:p>
    <w:p w14:paraId="65338EC9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rFonts w:ascii="Segoe UI Emoji" w:hAnsi="Segoe UI Emoji" w:cs="Segoe UI Emoji"/>
          <w:b/>
          <w:bCs/>
          <w:lang w:val="nl-NL"/>
        </w:rPr>
        <w:t>🟨</w:t>
      </w:r>
      <w:r w:rsidRPr="00D43653">
        <w:rPr>
          <w:b/>
          <w:bCs/>
          <w:lang w:val="nl-NL"/>
        </w:rPr>
        <w:t xml:space="preserve"> (5) Map </w:t>
      </w:r>
      <w:proofErr w:type="spellStart"/>
      <w:r w:rsidRPr="00D43653">
        <w:rPr>
          <w:b/>
          <w:bCs/>
          <w:lang w:val="nl-NL"/>
        </w:rPr>
        <w:t>fotos</w:t>
      </w:r>
      <w:proofErr w:type="spellEnd"/>
      <w:r w:rsidRPr="00D43653">
        <w:rPr>
          <w:b/>
          <w:bCs/>
          <w:lang w:val="nl-NL"/>
        </w:rPr>
        <w:t>/</w:t>
      </w:r>
    </w:p>
    <w:p w14:paraId="05F99442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>Bevat alle productafbeeldingen.</w:t>
      </w:r>
    </w:p>
    <w:p w14:paraId="52B95648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pict w14:anchorId="1BEAED19">
          <v:rect id="_x0000_i1125" style="width:0;height:1.5pt" o:hralign="center" o:hrstd="t" o:hr="t" fillcolor="#a0a0a0" stroked="f"/>
        </w:pict>
      </w:r>
    </w:p>
    <w:p w14:paraId="2B2FEBBD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rFonts w:ascii="Segoe UI Emoji" w:hAnsi="Segoe UI Emoji" w:cs="Segoe UI Emoji"/>
          <w:b/>
          <w:bCs/>
          <w:lang w:val="nl-NL"/>
        </w:rPr>
        <w:t>🟫</w:t>
      </w:r>
      <w:r w:rsidRPr="00D43653">
        <w:rPr>
          <w:b/>
          <w:bCs/>
          <w:lang w:val="nl-NL"/>
        </w:rPr>
        <w:t xml:space="preserve"> (6) </w:t>
      </w:r>
      <w:proofErr w:type="spellStart"/>
      <w:r w:rsidRPr="00D43653">
        <w:rPr>
          <w:b/>
          <w:bCs/>
          <w:lang w:val="nl-NL"/>
        </w:rPr>
        <w:t>hondenshopnl.sql</w:t>
      </w:r>
      <w:proofErr w:type="spellEnd"/>
    </w:p>
    <w:p w14:paraId="6873747E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t>De database-export met alle tabellen en gegevens.</w:t>
      </w:r>
    </w:p>
    <w:p w14:paraId="304906E0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pict w14:anchorId="1E96886A">
          <v:rect id="_x0000_i1126" style="width:0;height:1.5pt" o:hralign="center" o:hrstd="t" o:hr="t" fillcolor="#a0a0a0" stroked="f"/>
        </w:pict>
      </w:r>
    </w:p>
    <w:p w14:paraId="7C9997F0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rFonts w:ascii="Segoe UI Emoji" w:hAnsi="Segoe UI Emoji" w:cs="Segoe UI Emoji"/>
          <w:b/>
          <w:bCs/>
          <w:lang w:val="nl-NL"/>
        </w:rPr>
        <w:t>📌</w:t>
      </w:r>
      <w:r w:rsidRPr="00D43653">
        <w:rPr>
          <w:b/>
          <w:bCs/>
          <w:lang w:val="nl-NL"/>
        </w:rPr>
        <w:t xml:space="preserve"> 2.4 Waarom is deze structuur goed?</w:t>
      </w:r>
    </w:p>
    <w:p w14:paraId="2B66C6DA" w14:textId="77777777" w:rsidR="00D43653" w:rsidRPr="00D43653" w:rsidRDefault="00D43653" w:rsidP="00D43653">
      <w:pPr>
        <w:numPr>
          <w:ilvl w:val="0"/>
          <w:numId w:val="23"/>
        </w:numPr>
        <w:rPr>
          <w:lang w:val="nl-NL"/>
        </w:rPr>
      </w:pPr>
      <w:r w:rsidRPr="00D43653">
        <w:rPr>
          <w:lang w:val="nl-NL"/>
        </w:rPr>
        <w:t>Duidelijk ingedeeld</w:t>
      </w:r>
    </w:p>
    <w:p w14:paraId="20E76BFE" w14:textId="77777777" w:rsidR="00D43653" w:rsidRPr="00D43653" w:rsidRDefault="00D43653" w:rsidP="00D43653">
      <w:pPr>
        <w:numPr>
          <w:ilvl w:val="0"/>
          <w:numId w:val="23"/>
        </w:numPr>
        <w:rPr>
          <w:lang w:val="nl-NL"/>
        </w:rPr>
      </w:pPr>
      <w:r w:rsidRPr="00D43653">
        <w:rPr>
          <w:lang w:val="nl-NL"/>
        </w:rPr>
        <w:t>Professioneel</w:t>
      </w:r>
    </w:p>
    <w:p w14:paraId="6926BE19" w14:textId="77777777" w:rsidR="00D43653" w:rsidRPr="00D43653" w:rsidRDefault="00D43653" w:rsidP="00D43653">
      <w:pPr>
        <w:numPr>
          <w:ilvl w:val="0"/>
          <w:numId w:val="23"/>
        </w:numPr>
        <w:rPr>
          <w:lang w:val="nl-NL"/>
        </w:rPr>
      </w:pPr>
      <w:r w:rsidRPr="00D43653">
        <w:rPr>
          <w:lang w:val="nl-NL"/>
        </w:rPr>
        <w:t>Geschikt voor uitbreidingen</w:t>
      </w:r>
    </w:p>
    <w:p w14:paraId="0E57A239" w14:textId="77777777" w:rsidR="00D43653" w:rsidRPr="00D43653" w:rsidRDefault="00D43653" w:rsidP="00D43653">
      <w:pPr>
        <w:numPr>
          <w:ilvl w:val="0"/>
          <w:numId w:val="23"/>
        </w:numPr>
        <w:rPr>
          <w:lang w:val="nl-NL"/>
        </w:rPr>
      </w:pPr>
      <w:r w:rsidRPr="00D43653">
        <w:rPr>
          <w:lang w:val="nl-NL"/>
        </w:rPr>
        <w:t>Volgt de richtlijnen van W3Schools</w:t>
      </w:r>
    </w:p>
    <w:p w14:paraId="52F70FB7" w14:textId="77777777" w:rsidR="00D43653" w:rsidRPr="00D43653" w:rsidRDefault="00D43653" w:rsidP="00D43653">
      <w:pPr>
        <w:numPr>
          <w:ilvl w:val="0"/>
          <w:numId w:val="23"/>
        </w:numPr>
        <w:rPr>
          <w:lang w:val="nl-NL"/>
        </w:rPr>
      </w:pPr>
      <w:r w:rsidRPr="00D43653">
        <w:rPr>
          <w:lang w:val="nl-NL"/>
        </w:rPr>
        <w:t>Logisch en overzichtelijk voor de docent</w:t>
      </w:r>
    </w:p>
    <w:p w14:paraId="6B22C35C" w14:textId="77777777" w:rsidR="00D43653" w:rsidRPr="00D43653" w:rsidRDefault="00D43653" w:rsidP="00D43653">
      <w:pPr>
        <w:rPr>
          <w:lang w:val="nl-NL"/>
        </w:rPr>
      </w:pPr>
      <w:r w:rsidRPr="00D43653">
        <w:rPr>
          <w:lang w:val="nl-NL"/>
        </w:rPr>
        <w:pict w14:anchorId="0FFC040E">
          <v:rect id="_x0000_i1127" style="width:0;height:1.5pt" o:hralign="center" o:hrstd="t" o:hr="t" fillcolor="#a0a0a0" stroked="f"/>
        </w:pict>
      </w:r>
    </w:p>
    <w:p w14:paraId="2FAD7F22" w14:textId="77777777" w:rsidR="00D43653" w:rsidRPr="00D43653" w:rsidRDefault="00D43653" w:rsidP="00D43653">
      <w:pPr>
        <w:rPr>
          <w:b/>
          <w:bCs/>
          <w:lang w:val="nl-NL"/>
        </w:rPr>
      </w:pPr>
      <w:r w:rsidRPr="00D43653">
        <w:rPr>
          <w:rFonts w:ascii="Segoe UI Emoji" w:hAnsi="Segoe UI Emoji" w:cs="Segoe UI Emoji"/>
          <w:b/>
          <w:bCs/>
          <w:lang w:val="nl-NL"/>
        </w:rPr>
        <w:t>📌</w:t>
      </w:r>
      <w:r w:rsidRPr="00D43653">
        <w:rPr>
          <w:b/>
          <w:bCs/>
          <w:lang w:val="nl-NL"/>
        </w:rPr>
        <w:t xml:space="preserve"> 2.5 Hoe werkt het systeem?</w:t>
      </w:r>
    </w:p>
    <w:p w14:paraId="2DF3059B" w14:textId="77777777" w:rsidR="00D43653" w:rsidRPr="00D43653" w:rsidRDefault="00D43653" w:rsidP="00D43653">
      <w:pPr>
        <w:numPr>
          <w:ilvl w:val="0"/>
          <w:numId w:val="24"/>
        </w:numPr>
        <w:rPr>
          <w:lang w:val="nl-NL"/>
        </w:rPr>
      </w:pPr>
      <w:r w:rsidRPr="00D43653">
        <w:rPr>
          <w:lang w:val="nl-NL"/>
        </w:rPr>
        <w:t xml:space="preserve">Elke pagina laadt automatisch de header en </w:t>
      </w:r>
      <w:proofErr w:type="spellStart"/>
      <w:r w:rsidRPr="00D43653">
        <w:rPr>
          <w:lang w:val="nl-NL"/>
        </w:rPr>
        <w:t>footer</w:t>
      </w:r>
      <w:proofErr w:type="spellEnd"/>
    </w:p>
    <w:p w14:paraId="5F2AE55F" w14:textId="77777777" w:rsidR="00D43653" w:rsidRPr="00D43653" w:rsidRDefault="00D43653" w:rsidP="00D43653">
      <w:pPr>
        <w:numPr>
          <w:ilvl w:val="0"/>
          <w:numId w:val="24"/>
        </w:numPr>
        <w:rPr>
          <w:lang w:val="nl-NL"/>
        </w:rPr>
      </w:pPr>
      <w:proofErr w:type="spellStart"/>
      <w:proofErr w:type="gramStart"/>
      <w:r w:rsidRPr="00D43653">
        <w:rPr>
          <w:lang w:val="nl-NL"/>
        </w:rPr>
        <w:t>db.php</w:t>
      </w:r>
      <w:proofErr w:type="spellEnd"/>
      <w:proofErr w:type="gramEnd"/>
      <w:r w:rsidRPr="00D43653">
        <w:rPr>
          <w:lang w:val="nl-NL"/>
        </w:rPr>
        <w:t xml:space="preserve"> zorgt voor databaseverbinding</w:t>
      </w:r>
    </w:p>
    <w:p w14:paraId="0BAE5418" w14:textId="77777777" w:rsidR="00D43653" w:rsidRPr="00D43653" w:rsidRDefault="00D43653" w:rsidP="00D43653">
      <w:pPr>
        <w:numPr>
          <w:ilvl w:val="0"/>
          <w:numId w:val="24"/>
        </w:numPr>
        <w:rPr>
          <w:lang w:val="nl-NL"/>
        </w:rPr>
      </w:pPr>
      <w:proofErr w:type="spellStart"/>
      <w:r w:rsidRPr="00D43653">
        <w:rPr>
          <w:lang w:val="nl-NL"/>
        </w:rPr>
        <w:t>Sessions</w:t>
      </w:r>
      <w:proofErr w:type="spellEnd"/>
      <w:r w:rsidRPr="00D43653">
        <w:rPr>
          <w:lang w:val="nl-NL"/>
        </w:rPr>
        <w:t xml:space="preserve"> bepalen welke gebruiker is ingelogd</w:t>
      </w:r>
    </w:p>
    <w:p w14:paraId="39DCC362" w14:textId="77777777" w:rsidR="00D43653" w:rsidRPr="00D43653" w:rsidRDefault="00D43653" w:rsidP="00D43653">
      <w:pPr>
        <w:numPr>
          <w:ilvl w:val="0"/>
          <w:numId w:val="24"/>
        </w:numPr>
        <w:rPr>
          <w:lang w:val="nl-NL"/>
        </w:rPr>
      </w:pPr>
      <w:proofErr w:type="spellStart"/>
      <w:r w:rsidRPr="00D43653">
        <w:rPr>
          <w:lang w:val="nl-NL"/>
        </w:rPr>
        <w:t>Admin</w:t>
      </w:r>
      <w:proofErr w:type="spellEnd"/>
      <w:r w:rsidRPr="00D43653">
        <w:rPr>
          <w:lang w:val="nl-NL"/>
        </w:rPr>
        <w:t xml:space="preserve">-pagina’s controleren of de gebruiker </w:t>
      </w:r>
      <w:proofErr w:type="spellStart"/>
      <w:r w:rsidRPr="00D43653">
        <w:rPr>
          <w:lang w:val="nl-NL"/>
        </w:rPr>
        <w:t>admin</w:t>
      </w:r>
      <w:proofErr w:type="spellEnd"/>
      <w:r w:rsidRPr="00D43653">
        <w:rPr>
          <w:lang w:val="nl-NL"/>
        </w:rPr>
        <w:t xml:space="preserve"> is</w:t>
      </w:r>
    </w:p>
    <w:p w14:paraId="654055F3" w14:textId="77777777" w:rsidR="00D43653" w:rsidRPr="00D43653" w:rsidRDefault="00D43653" w:rsidP="00D43653">
      <w:pPr>
        <w:numPr>
          <w:ilvl w:val="0"/>
          <w:numId w:val="24"/>
        </w:numPr>
        <w:rPr>
          <w:lang w:val="nl-NL"/>
        </w:rPr>
      </w:pPr>
      <w:r w:rsidRPr="00D43653">
        <w:rPr>
          <w:lang w:val="nl-NL"/>
        </w:rPr>
        <w:t>Alle productdata komt uit de database</w:t>
      </w:r>
    </w:p>
    <w:p w14:paraId="40C7EAE9" w14:textId="29AB6CFC" w:rsidR="00D43653" w:rsidRDefault="00D43653" w:rsidP="00A14B2B">
      <w:pPr>
        <w:rPr>
          <w:lang w:val="nl-NL"/>
        </w:rPr>
      </w:pPr>
      <w:r w:rsidRPr="00D43653">
        <w:rPr>
          <w:lang w:val="nl-NL"/>
        </w:rPr>
        <w:t xml:space="preserve">Dit zorgt voor een complete, functionele </w:t>
      </w:r>
      <w:proofErr w:type="spellStart"/>
      <w:r w:rsidRPr="00D43653">
        <w:rPr>
          <w:lang w:val="nl-NL"/>
        </w:rPr>
        <w:t>web-app</w:t>
      </w:r>
      <w:proofErr w:type="spellEnd"/>
      <w:r w:rsidRPr="00D43653">
        <w:rPr>
          <w:lang w:val="nl-NL"/>
        </w:rPr>
        <w:t>.</w:t>
      </w:r>
    </w:p>
    <w:p w14:paraId="00E32954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lastRenderedPageBreak/>
        <w:t>==================================================</w:t>
      </w:r>
    </w:p>
    <w:p w14:paraId="25B51AEA" w14:textId="77777777" w:rsidR="0048587E" w:rsidRPr="0048587E" w:rsidRDefault="0048587E" w:rsidP="008247FC">
      <w:pPr>
        <w:pStyle w:val="Kop1"/>
        <w:rPr>
          <w:lang w:val="nl-NL"/>
        </w:rPr>
      </w:pPr>
      <w:bookmarkStart w:id="2" w:name="_Toc216351245"/>
      <w:r w:rsidRPr="0048587E">
        <w:rPr>
          <w:rFonts w:ascii="Segoe UI Emoji" w:hAnsi="Segoe UI Emoji" w:cs="Segoe UI Emoji"/>
          <w:lang w:val="nl-NL"/>
        </w:rPr>
        <w:t>🟦</w:t>
      </w:r>
      <w:r w:rsidRPr="0048587E">
        <w:rPr>
          <w:lang w:val="nl-NL"/>
        </w:rPr>
        <w:t xml:space="preserve"> Hoofdstuk 3 – Database (Nederlands)</w:t>
      </w:r>
      <w:bookmarkEnd w:id="2"/>
    </w:p>
    <w:p w14:paraId="2FD63A9B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==================================================</w:t>
      </w:r>
    </w:p>
    <w:p w14:paraId="4893291B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📌</w:t>
      </w:r>
      <w:r w:rsidRPr="0048587E">
        <w:rPr>
          <w:b/>
          <w:bCs/>
          <w:lang w:val="nl-NL"/>
        </w:rPr>
        <w:t xml:space="preserve"> 3.1 Introductie</w:t>
      </w:r>
    </w:p>
    <w:p w14:paraId="509CDC5E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De database is het hart van de webshop.</w:t>
      </w:r>
      <w:r w:rsidRPr="0048587E">
        <w:rPr>
          <w:lang w:val="nl-NL"/>
        </w:rPr>
        <w:br/>
        <w:t xml:space="preserve">Alle producten, gebruikers en belangrijke gegevens worden opgeslagen in </w:t>
      </w:r>
      <w:proofErr w:type="spellStart"/>
      <w:r w:rsidRPr="0048587E">
        <w:rPr>
          <w:lang w:val="nl-NL"/>
        </w:rPr>
        <w:t>MySQL</w:t>
      </w:r>
      <w:proofErr w:type="spellEnd"/>
      <w:r w:rsidRPr="0048587E">
        <w:rPr>
          <w:lang w:val="nl-NL"/>
        </w:rPr>
        <w:t>.</w:t>
      </w:r>
    </w:p>
    <w:p w14:paraId="2CBEE55B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De database staat in:</w:t>
      </w:r>
    </w:p>
    <w:p w14:paraId="32719A6B" w14:textId="77777777" w:rsidR="0048587E" w:rsidRPr="0048587E" w:rsidRDefault="0048587E" w:rsidP="0048587E">
      <w:pPr>
        <w:rPr>
          <w:lang w:val="nl-NL"/>
        </w:rPr>
      </w:pPr>
      <w:proofErr w:type="spellStart"/>
      <w:proofErr w:type="gramStart"/>
      <w:r w:rsidRPr="0048587E">
        <w:rPr>
          <w:lang w:val="nl-NL"/>
        </w:rPr>
        <w:t>hondenshopnl.sql</w:t>
      </w:r>
      <w:proofErr w:type="spellEnd"/>
      <w:proofErr w:type="gramEnd"/>
    </w:p>
    <w:p w14:paraId="4B3DC3DA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 xml:space="preserve">Deze kan eenvoudig worden geïmporteerd via </w:t>
      </w:r>
      <w:proofErr w:type="spellStart"/>
      <w:r w:rsidRPr="0048587E">
        <w:rPr>
          <w:lang w:val="nl-NL"/>
        </w:rPr>
        <w:t>phpMyAdmin</w:t>
      </w:r>
      <w:proofErr w:type="spellEnd"/>
      <w:r w:rsidRPr="0048587E">
        <w:rPr>
          <w:lang w:val="nl-NL"/>
        </w:rPr>
        <w:t>.</w:t>
      </w:r>
    </w:p>
    <w:p w14:paraId="1B8F58E4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pict w14:anchorId="2AB75EB7">
          <v:rect id="_x0000_i1168" style="width:0;height:1.5pt" o:hralign="center" o:hrstd="t" o:hr="t" fillcolor="#a0a0a0" stroked="f"/>
        </w:pict>
      </w:r>
    </w:p>
    <w:p w14:paraId="6551DC5F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---------------------------------------------</w:t>
      </w:r>
    </w:p>
    <w:p w14:paraId="10801589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🟦</w:t>
      </w:r>
      <w:r w:rsidRPr="0048587E">
        <w:rPr>
          <w:b/>
          <w:bCs/>
          <w:lang w:val="nl-NL"/>
        </w:rPr>
        <w:t xml:space="preserve"> 3.2 Tabel “</w:t>
      </w:r>
      <w:proofErr w:type="spellStart"/>
      <w:r w:rsidRPr="0048587E">
        <w:rPr>
          <w:b/>
          <w:bCs/>
          <w:lang w:val="nl-NL"/>
        </w:rPr>
        <w:t>products</w:t>
      </w:r>
      <w:proofErr w:type="spellEnd"/>
      <w:r w:rsidRPr="0048587E">
        <w:rPr>
          <w:b/>
          <w:bCs/>
          <w:lang w:val="nl-NL"/>
        </w:rPr>
        <w:t>” – Nederlands</w:t>
      </w:r>
    </w:p>
    <w:p w14:paraId="1CC6E743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---------------------------------------------</w:t>
      </w:r>
    </w:p>
    <w:p w14:paraId="15A2BB8D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Dit is de tabel met alle producten van de webshop.</w:t>
      </w:r>
    </w:p>
    <w:p w14:paraId="1F01CB45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📌</w:t>
      </w:r>
      <w:r w:rsidRPr="0048587E">
        <w:rPr>
          <w:b/>
          <w:bCs/>
          <w:lang w:val="nl-NL"/>
        </w:rPr>
        <w:t xml:space="preserve"> Structuur</w:t>
      </w:r>
    </w:p>
    <w:tbl>
      <w:tblPr>
        <w:tblStyle w:val="Rastertabel5donker-Accent4"/>
        <w:tblW w:w="0" w:type="auto"/>
        <w:tblLook w:val="04A0" w:firstRow="1" w:lastRow="0" w:firstColumn="1" w:lastColumn="0" w:noHBand="0" w:noVBand="1"/>
      </w:tblPr>
      <w:tblGrid>
        <w:gridCol w:w="1378"/>
        <w:gridCol w:w="1171"/>
        <w:gridCol w:w="2347"/>
      </w:tblGrid>
      <w:tr w:rsidR="0048587E" w:rsidRPr="0048587E" w14:paraId="5BD7112D" w14:textId="77777777" w:rsidTr="00485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FCEA4" w14:textId="77777777" w:rsidR="0048587E" w:rsidRPr="0048587E" w:rsidRDefault="0048587E" w:rsidP="0048587E">
            <w:pPr>
              <w:spacing w:after="200" w:line="276" w:lineRule="auto"/>
              <w:rPr>
                <w:lang w:val="nl-NL"/>
              </w:rPr>
            </w:pPr>
            <w:proofErr w:type="gramStart"/>
            <w:r w:rsidRPr="0048587E">
              <w:rPr>
                <w:lang w:val="nl-NL"/>
              </w:rPr>
              <w:t>kolom</w:t>
            </w:r>
            <w:proofErr w:type="gramEnd"/>
          </w:p>
        </w:tc>
        <w:tc>
          <w:tcPr>
            <w:tcW w:w="0" w:type="auto"/>
            <w:hideMark/>
          </w:tcPr>
          <w:p w14:paraId="7F07225F" w14:textId="77777777" w:rsidR="0048587E" w:rsidRPr="0048587E" w:rsidRDefault="0048587E" w:rsidP="0048587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48587E">
              <w:rPr>
                <w:lang w:val="nl-NL"/>
              </w:rPr>
              <w:t>datatype</w:t>
            </w:r>
            <w:proofErr w:type="gramEnd"/>
          </w:p>
        </w:tc>
        <w:tc>
          <w:tcPr>
            <w:tcW w:w="0" w:type="auto"/>
            <w:hideMark/>
          </w:tcPr>
          <w:p w14:paraId="4FBE8A93" w14:textId="77777777" w:rsidR="0048587E" w:rsidRPr="0048587E" w:rsidRDefault="0048587E" w:rsidP="0048587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48587E">
              <w:rPr>
                <w:lang w:val="nl-NL"/>
              </w:rPr>
              <w:t>uitleg</w:t>
            </w:r>
            <w:proofErr w:type="gramEnd"/>
          </w:p>
        </w:tc>
      </w:tr>
      <w:tr w:rsidR="0048587E" w:rsidRPr="0048587E" w14:paraId="44C86119" w14:textId="77777777" w:rsidTr="00485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ADB24" w14:textId="77777777" w:rsidR="0048587E" w:rsidRPr="0048587E" w:rsidRDefault="0048587E" w:rsidP="0048587E">
            <w:pPr>
              <w:spacing w:after="200" w:line="276" w:lineRule="auto"/>
              <w:rPr>
                <w:lang w:val="nl-NL"/>
              </w:rPr>
            </w:pPr>
            <w:proofErr w:type="spellStart"/>
            <w:proofErr w:type="gramStart"/>
            <w:r w:rsidRPr="0048587E">
              <w:rPr>
                <w:lang w:val="nl-NL"/>
              </w:rPr>
              <w:t>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F75CE37" w14:textId="77777777" w:rsidR="0048587E" w:rsidRPr="0048587E" w:rsidRDefault="0048587E" w:rsidP="0048587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48587E">
              <w:rPr>
                <w:lang w:val="nl-NL"/>
              </w:rPr>
              <w:t>INT (PK)</w:t>
            </w:r>
          </w:p>
        </w:tc>
        <w:tc>
          <w:tcPr>
            <w:tcW w:w="0" w:type="auto"/>
            <w:hideMark/>
          </w:tcPr>
          <w:p w14:paraId="15750187" w14:textId="77777777" w:rsidR="0048587E" w:rsidRPr="0048587E" w:rsidRDefault="0048587E" w:rsidP="0048587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48587E">
              <w:rPr>
                <w:lang w:val="nl-NL"/>
              </w:rPr>
              <w:t>uniek</w:t>
            </w:r>
            <w:proofErr w:type="gramEnd"/>
            <w:r w:rsidRPr="0048587E">
              <w:rPr>
                <w:lang w:val="nl-NL"/>
              </w:rPr>
              <w:t xml:space="preserve"> productnummer</w:t>
            </w:r>
          </w:p>
        </w:tc>
      </w:tr>
      <w:tr w:rsidR="0048587E" w:rsidRPr="0048587E" w14:paraId="7E4EC38C" w14:textId="77777777" w:rsidTr="00485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1D9BE" w14:textId="77777777" w:rsidR="0048587E" w:rsidRPr="0048587E" w:rsidRDefault="0048587E" w:rsidP="0048587E">
            <w:pPr>
              <w:spacing w:after="200" w:line="276" w:lineRule="auto"/>
              <w:rPr>
                <w:lang w:val="nl-NL"/>
              </w:rPr>
            </w:pPr>
            <w:proofErr w:type="gramStart"/>
            <w:r w:rsidRPr="0048587E">
              <w:rPr>
                <w:lang w:val="nl-NL"/>
              </w:rPr>
              <w:t>name</w:t>
            </w:r>
            <w:proofErr w:type="gramEnd"/>
          </w:p>
        </w:tc>
        <w:tc>
          <w:tcPr>
            <w:tcW w:w="0" w:type="auto"/>
            <w:hideMark/>
          </w:tcPr>
          <w:p w14:paraId="374B29D0" w14:textId="77777777" w:rsidR="0048587E" w:rsidRPr="0048587E" w:rsidRDefault="0048587E" w:rsidP="0048587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 w:rsidRPr="0048587E">
              <w:rPr>
                <w:lang w:val="nl-NL"/>
              </w:rPr>
              <w:t>VARCHAR</w:t>
            </w:r>
          </w:p>
        </w:tc>
        <w:tc>
          <w:tcPr>
            <w:tcW w:w="0" w:type="auto"/>
            <w:hideMark/>
          </w:tcPr>
          <w:p w14:paraId="598FD798" w14:textId="77777777" w:rsidR="0048587E" w:rsidRPr="0048587E" w:rsidRDefault="0048587E" w:rsidP="0048587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48587E">
              <w:rPr>
                <w:lang w:val="nl-NL"/>
              </w:rPr>
              <w:t>productnaam</w:t>
            </w:r>
            <w:proofErr w:type="gramEnd"/>
          </w:p>
        </w:tc>
      </w:tr>
      <w:tr w:rsidR="0048587E" w:rsidRPr="0048587E" w14:paraId="5106D4A0" w14:textId="77777777" w:rsidTr="00485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0D031" w14:textId="77777777" w:rsidR="0048587E" w:rsidRPr="0048587E" w:rsidRDefault="0048587E" w:rsidP="0048587E">
            <w:pPr>
              <w:spacing w:after="200" w:line="276" w:lineRule="auto"/>
              <w:rPr>
                <w:lang w:val="nl-NL"/>
              </w:rPr>
            </w:pPr>
            <w:proofErr w:type="spellStart"/>
            <w:proofErr w:type="gramStart"/>
            <w:r w:rsidRPr="0048587E">
              <w:rPr>
                <w:lang w:val="nl-NL"/>
              </w:rPr>
              <w:t>description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02FA4DE" w14:textId="77777777" w:rsidR="0048587E" w:rsidRPr="0048587E" w:rsidRDefault="0048587E" w:rsidP="0048587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48587E">
              <w:rPr>
                <w:lang w:val="nl-NL"/>
              </w:rPr>
              <w:t>TEXT</w:t>
            </w:r>
          </w:p>
        </w:tc>
        <w:tc>
          <w:tcPr>
            <w:tcW w:w="0" w:type="auto"/>
            <w:hideMark/>
          </w:tcPr>
          <w:p w14:paraId="4ED4B3E9" w14:textId="77777777" w:rsidR="0048587E" w:rsidRPr="0048587E" w:rsidRDefault="0048587E" w:rsidP="0048587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48587E">
              <w:rPr>
                <w:lang w:val="nl-NL"/>
              </w:rPr>
              <w:t>productomschrijving</w:t>
            </w:r>
            <w:proofErr w:type="gramEnd"/>
          </w:p>
        </w:tc>
      </w:tr>
      <w:tr w:rsidR="0048587E" w:rsidRPr="0048587E" w14:paraId="78E5F5F2" w14:textId="77777777" w:rsidTr="00485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7D5F2" w14:textId="77777777" w:rsidR="0048587E" w:rsidRPr="0048587E" w:rsidRDefault="0048587E" w:rsidP="0048587E">
            <w:pPr>
              <w:spacing w:after="200" w:line="276" w:lineRule="auto"/>
              <w:rPr>
                <w:lang w:val="nl-NL"/>
              </w:rPr>
            </w:pPr>
            <w:proofErr w:type="spellStart"/>
            <w:proofErr w:type="gramStart"/>
            <w:r w:rsidRPr="0048587E">
              <w:rPr>
                <w:lang w:val="nl-NL"/>
              </w:rPr>
              <w:t>price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37753E5" w14:textId="77777777" w:rsidR="0048587E" w:rsidRPr="0048587E" w:rsidRDefault="0048587E" w:rsidP="0048587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 w:rsidRPr="0048587E">
              <w:rPr>
                <w:lang w:val="nl-NL"/>
              </w:rPr>
              <w:t>DECIMAL</w:t>
            </w:r>
          </w:p>
        </w:tc>
        <w:tc>
          <w:tcPr>
            <w:tcW w:w="0" w:type="auto"/>
            <w:hideMark/>
          </w:tcPr>
          <w:p w14:paraId="53DA4DC2" w14:textId="77777777" w:rsidR="0048587E" w:rsidRPr="0048587E" w:rsidRDefault="0048587E" w:rsidP="0048587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48587E">
              <w:rPr>
                <w:lang w:val="nl-NL"/>
              </w:rPr>
              <w:t>prijs</w:t>
            </w:r>
            <w:proofErr w:type="gramEnd"/>
          </w:p>
        </w:tc>
      </w:tr>
      <w:tr w:rsidR="0048587E" w:rsidRPr="0048587E" w14:paraId="7D62E0BE" w14:textId="77777777" w:rsidTr="00485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94964" w14:textId="77777777" w:rsidR="0048587E" w:rsidRPr="0048587E" w:rsidRDefault="0048587E" w:rsidP="0048587E">
            <w:pPr>
              <w:spacing w:after="200" w:line="276" w:lineRule="auto"/>
              <w:rPr>
                <w:lang w:val="nl-NL"/>
              </w:rPr>
            </w:pPr>
            <w:proofErr w:type="gramStart"/>
            <w:r w:rsidRPr="0048587E">
              <w:rPr>
                <w:lang w:val="nl-NL"/>
              </w:rPr>
              <w:t>image</w:t>
            </w:r>
            <w:proofErr w:type="gramEnd"/>
          </w:p>
        </w:tc>
        <w:tc>
          <w:tcPr>
            <w:tcW w:w="0" w:type="auto"/>
            <w:hideMark/>
          </w:tcPr>
          <w:p w14:paraId="4A213A33" w14:textId="77777777" w:rsidR="0048587E" w:rsidRPr="0048587E" w:rsidRDefault="0048587E" w:rsidP="0048587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48587E">
              <w:rPr>
                <w:lang w:val="nl-NL"/>
              </w:rPr>
              <w:t>VARCHAR</w:t>
            </w:r>
          </w:p>
        </w:tc>
        <w:tc>
          <w:tcPr>
            <w:tcW w:w="0" w:type="auto"/>
            <w:hideMark/>
          </w:tcPr>
          <w:p w14:paraId="77C28B31" w14:textId="77777777" w:rsidR="0048587E" w:rsidRPr="0048587E" w:rsidRDefault="0048587E" w:rsidP="0048587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48587E">
              <w:rPr>
                <w:lang w:val="nl-NL"/>
              </w:rPr>
              <w:t>pad</w:t>
            </w:r>
            <w:proofErr w:type="gramEnd"/>
            <w:r w:rsidRPr="0048587E">
              <w:rPr>
                <w:lang w:val="nl-NL"/>
              </w:rPr>
              <w:t xml:space="preserve"> naar afbeelding</w:t>
            </w:r>
          </w:p>
        </w:tc>
      </w:tr>
      <w:tr w:rsidR="0048587E" w:rsidRPr="0048587E" w14:paraId="0A675595" w14:textId="77777777" w:rsidTr="00485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4C24C" w14:textId="77777777" w:rsidR="0048587E" w:rsidRPr="0048587E" w:rsidRDefault="0048587E" w:rsidP="0048587E">
            <w:pPr>
              <w:spacing w:after="200" w:line="276" w:lineRule="auto"/>
              <w:rPr>
                <w:lang w:val="nl-NL"/>
              </w:rPr>
            </w:pPr>
            <w:proofErr w:type="spellStart"/>
            <w:proofErr w:type="gramStart"/>
            <w:r w:rsidRPr="0048587E">
              <w:rPr>
                <w:lang w:val="nl-NL"/>
              </w:rPr>
              <w:t>category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FAEBF64" w14:textId="77777777" w:rsidR="0048587E" w:rsidRPr="0048587E" w:rsidRDefault="0048587E" w:rsidP="0048587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 w:rsidRPr="0048587E">
              <w:rPr>
                <w:lang w:val="nl-NL"/>
              </w:rPr>
              <w:t>VARCHAR</w:t>
            </w:r>
          </w:p>
        </w:tc>
        <w:tc>
          <w:tcPr>
            <w:tcW w:w="0" w:type="auto"/>
            <w:hideMark/>
          </w:tcPr>
          <w:p w14:paraId="5DF13ABD" w14:textId="77777777" w:rsidR="0048587E" w:rsidRPr="0048587E" w:rsidRDefault="0048587E" w:rsidP="0048587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48587E">
              <w:rPr>
                <w:lang w:val="nl-NL"/>
              </w:rPr>
              <w:t>productcategorie</w:t>
            </w:r>
            <w:proofErr w:type="gramEnd"/>
          </w:p>
        </w:tc>
      </w:tr>
    </w:tbl>
    <w:p w14:paraId="394ADE57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Symbol" w:hAnsi="Segoe UI Symbol" w:cs="Segoe UI Symbol"/>
          <w:b/>
          <w:bCs/>
          <w:lang w:val="nl-NL"/>
        </w:rPr>
        <w:t>✔</w:t>
      </w:r>
      <w:r w:rsidRPr="0048587E">
        <w:rPr>
          <w:b/>
          <w:bCs/>
          <w:lang w:val="nl-NL"/>
        </w:rPr>
        <w:t xml:space="preserve"> Waarom deze kolommen?</w:t>
      </w:r>
    </w:p>
    <w:p w14:paraId="084085B4" w14:textId="77777777" w:rsidR="0048587E" w:rsidRPr="0048587E" w:rsidRDefault="0048587E" w:rsidP="0048587E">
      <w:pPr>
        <w:numPr>
          <w:ilvl w:val="0"/>
          <w:numId w:val="25"/>
        </w:numPr>
        <w:rPr>
          <w:lang w:val="nl-NL"/>
        </w:rPr>
      </w:pPr>
      <w:r w:rsidRPr="0048587E">
        <w:rPr>
          <w:lang w:val="nl-NL"/>
        </w:rPr>
        <w:t>Nodig voor productoverzicht</w:t>
      </w:r>
    </w:p>
    <w:p w14:paraId="2E55F28E" w14:textId="77777777" w:rsidR="0048587E" w:rsidRPr="0048587E" w:rsidRDefault="0048587E" w:rsidP="0048587E">
      <w:pPr>
        <w:numPr>
          <w:ilvl w:val="0"/>
          <w:numId w:val="25"/>
        </w:numPr>
        <w:rPr>
          <w:lang w:val="nl-NL"/>
        </w:rPr>
      </w:pPr>
      <w:r w:rsidRPr="0048587E">
        <w:rPr>
          <w:lang w:val="nl-NL"/>
        </w:rPr>
        <w:t>Nodig voor categorie-filter</w:t>
      </w:r>
    </w:p>
    <w:p w14:paraId="3246F2DA" w14:textId="77777777" w:rsidR="0048587E" w:rsidRPr="0048587E" w:rsidRDefault="0048587E" w:rsidP="0048587E">
      <w:pPr>
        <w:numPr>
          <w:ilvl w:val="0"/>
          <w:numId w:val="25"/>
        </w:numPr>
        <w:rPr>
          <w:lang w:val="nl-NL"/>
        </w:rPr>
      </w:pPr>
      <w:r w:rsidRPr="0048587E">
        <w:rPr>
          <w:lang w:val="nl-NL"/>
        </w:rPr>
        <w:t xml:space="preserve">Nodig voor </w:t>
      </w:r>
      <w:proofErr w:type="spellStart"/>
      <w:r w:rsidRPr="0048587E">
        <w:rPr>
          <w:lang w:val="nl-NL"/>
        </w:rPr>
        <w:t>admin</w:t>
      </w:r>
      <w:proofErr w:type="spellEnd"/>
      <w:r w:rsidRPr="0048587E">
        <w:rPr>
          <w:lang w:val="nl-NL"/>
        </w:rPr>
        <w:t xml:space="preserve"> CRUD</w:t>
      </w:r>
    </w:p>
    <w:p w14:paraId="66DF50B0" w14:textId="77777777" w:rsidR="0048587E" w:rsidRPr="0048587E" w:rsidRDefault="0048587E" w:rsidP="0048587E">
      <w:pPr>
        <w:numPr>
          <w:ilvl w:val="0"/>
          <w:numId w:val="25"/>
        </w:numPr>
        <w:rPr>
          <w:lang w:val="nl-NL"/>
        </w:rPr>
      </w:pPr>
      <w:r w:rsidRPr="0048587E">
        <w:rPr>
          <w:lang w:val="nl-NL"/>
        </w:rPr>
        <w:lastRenderedPageBreak/>
        <w:t>Nodig voor winkelwagen</w:t>
      </w:r>
    </w:p>
    <w:p w14:paraId="20275252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Symbol" w:hAnsi="Segoe UI Symbol" w:cs="Segoe UI Symbol"/>
          <w:b/>
          <w:bCs/>
          <w:lang w:val="nl-NL"/>
        </w:rPr>
        <w:t>✔</w:t>
      </w:r>
      <w:r w:rsidRPr="0048587E">
        <w:rPr>
          <w:b/>
          <w:bCs/>
          <w:lang w:val="nl-NL"/>
        </w:rPr>
        <w:t xml:space="preserve"> W3Schools referentie</w:t>
      </w:r>
    </w:p>
    <w:p w14:paraId="1F8DDA39" w14:textId="77777777" w:rsidR="0048587E" w:rsidRPr="0048587E" w:rsidRDefault="0048587E" w:rsidP="0048587E">
      <w:pPr>
        <w:rPr>
          <w:lang w:val="nl-NL"/>
        </w:rPr>
      </w:pPr>
      <w:hyperlink r:id="rId12" w:tgtFrame="_new" w:history="1">
        <w:r w:rsidRPr="0048587E">
          <w:rPr>
            <w:rStyle w:val="Hyperlink"/>
            <w:lang w:val="nl-NL"/>
          </w:rPr>
          <w:t>https://www.w3schools.com/sql/sql_create_table.asp</w:t>
        </w:r>
      </w:hyperlink>
    </w:p>
    <w:p w14:paraId="1FF98CA8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pict w14:anchorId="57B96BA5">
          <v:rect id="_x0000_i1169" style="width:0;height:1.5pt" o:hralign="center" o:hrstd="t" o:hr="t" fillcolor="#a0a0a0" stroked="f"/>
        </w:pict>
      </w:r>
    </w:p>
    <w:p w14:paraId="4395DB9A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---------------------------------------------</w:t>
      </w:r>
    </w:p>
    <w:p w14:paraId="6716833A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🟦</w:t>
      </w:r>
      <w:r w:rsidRPr="0048587E">
        <w:rPr>
          <w:b/>
          <w:bCs/>
          <w:lang w:val="nl-NL"/>
        </w:rPr>
        <w:t xml:space="preserve"> 3.3 Tabel “users” – Nederlands</w:t>
      </w:r>
    </w:p>
    <w:p w14:paraId="65B53191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---------------------------------------------</w:t>
      </w:r>
    </w:p>
    <w:p w14:paraId="733B7E49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Deze tabel slaat alle gebruikers op.</w:t>
      </w:r>
    </w:p>
    <w:p w14:paraId="4C68A4F7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📌</w:t>
      </w:r>
      <w:r w:rsidRPr="0048587E">
        <w:rPr>
          <w:b/>
          <w:bCs/>
          <w:lang w:val="nl-NL"/>
        </w:rPr>
        <w:t xml:space="preserve"> Structuur</w:t>
      </w:r>
    </w:p>
    <w:tbl>
      <w:tblPr>
        <w:tblStyle w:val="Rastertabel5donker-Accent4"/>
        <w:tblW w:w="0" w:type="auto"/>
        <w:tblLook w:val="04A0" w:firstRow="1" w:lastRow="0" w:firstColumn="1" w:lastColumn="0" w:noHBand="0" w:noVBand="1"/>
      </w:tblPr>
      <w:tblGrid>
        <w:gridCol w:w="1764"/>
        <w:gridCol w:w="1996"/>
        <w:gridCol w:w="2067"/>
      </w:tblGrid>
      <w:tr w:rsidR="0048587E" w:rsidRPr="0048587E" w14:paraId="12A728C4" w14:textId="77777777" w:rsidTr="00485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D67AD" w14:textId="77777777" w:rsidR="0048587E" w:rsidRPr="0048587E" w:rsidRDefault="0048587E" w:rsidP="0048587E">
            <w:pPr>
              <w:spacing w:after="200" w:line="276" w:lineRule="auto"/>
              <w:rPr>
                <w:lang w:val="nl-NL"/>
              </w:rPr>
            </w:pPr>
            <w:proofErr w:type="gramStart"/>
            <w:r w:rsidRPr="0048587E">
              <w:rPr>
                <w:lang w:val="nl-NL"/>
              </w:rPr>
              <w:t>kolom</w:t>
            </w:r>
            <w:proofErr w:type="gramEnd"/>
          </w:p>
        </w:tc>
        <w:tc>
          <w:tcPr>
            <w:tcW w:w="0" w:type="auto"/>
            <w:hideMark/>
          </w:tcPr>
          <w:p w14:paraId="7CCF50C7" w14:textId="77777777" w:rsidR="0048587E" w:rsidRPr="0048587E" w:rsidRDefault="0048587E" w:rsidP="0048587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48587E">
              <w:rPr>
                <w:lang w:val="nl-NL"/>
              </w:rPr>
              <w:t>datatype</w:t>
            </w:r>
            <w:proofErr w:type="gramEnd"/>
          </w:p>
        </w:tc>
        <w:tc>
          <w:tcPr>
            <w:tcW w:w="0" w:type="auto"/>
            <w:hideMark/>
          </w:tcPr>
          <w:p w14:paraId="385AE8F1" w14:textId="77777777" w:rsidR="0048587E" w:rsidRPr="0048587E" w:rsidRDefault="0048587E" w:rsidP="0048587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48587E">
              <w:rPr>
                <w:lang w:val="nl-NL"/>
              </w:rPr>
              <w:t>uitleg</w:t>
            </w:r>
            <w:proofErr w:type="gramEnd"/>
          </w:p>
        </w:tc>
      </w:tr>
      <w:tr w:rsidR="0048587E" w:rsidRPr="0048587E" w14:paraId="522239E7" w14:textId="77777777" w:rsidTr="00485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3980F" w14:textId="77777777" w:rsidR="0048587E" w:rsidRPr="0048587E" w:rsidRDefault="0048587E" w:rsidP="0048587E">
            <w:pPr>
              <w:spacing w:after="200" w:line="276" w:lineRule="auto"/>
              <w:rPr>
                <w:lang w:val="nl-NL"/>
              </w:rPr>
            </w:pPr>
            <w:proofErr w:type="spellStart"/>
            <w:proofErr w:type="gramStart"/>
            <w:r w:rsidRPr="0048587E">
              <w:rPr>
                <w:lang w:val="nl-NL"/>
              </w:rPr>
              <w:t>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D7D3B69" w14:textId="77777777" w:rsidR="0048587E" w:rsidRPr="0048587E" w:rsidRDefault="0048587E" w:rsidP="0048587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48587E">
              <w:rPr>
                <w:lang w:val="nl-NL"/>
              </w:rPr>
              <w:t>INT</w:t>
            </w:r>
          </w:p>
        </w:tc>
        <w:tc>
          <w:tcPr>
            <w:tcW w:w="0" w:type="auto"/>
            <w:hideMark/>
          </w:tcPr>
          <w:p w14:paraId="685CFB51" w14:textId="77777777" w:rsidR="0048587E" w:rsidRPr="0048587E" w:rsidRDefault="0048587E" w:rsidP="0048587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48587E">
              <w:rPr>
                <w:lang w:val="nl-NL"/>
              </w:rPr>
              <w:t>unieke</w:t>
            </w:r>
            <w:proofErr w:type="gramEnd"/>
            <w:r w:rsidRPr="0048587E">
              <w:rPr>
                <w:lang w:val="nl-NL"/>
              </w:rPr>
              <w:t xml:space="preserve"> gebruiker</w:t>
            </w:r>
          </w:p>
        </w:tc>
      </w:tr>
      <w:tr w:rsidR="0048587E" w:rsidRPr="0048587E" w14:paraId="2EE2EB5F" w14:textId="77777777" w:rsidTr="00485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426D7" w14:textId="77777777" w:rsidR="0048587E" w:rsidRPr="0048587E" w:rsidRDefault="0048587E" w:rsidP="0048587E">
            <w:pPr>
              <w:spacing w:after="200" w:line="276" w:lineRule="auto"/>
              <w:rPr>
                <w:lang w:val="nl-NL"/>
              </w:rPr>
            </w:pPr>
            <w:proofErr w:type="gramStart"/>
            <w:r w:rsidRPr="0048587E">
              <w:rPr>
                <w:lang w:val="nl-NL"/>
              </w:rPr>
              <w:t>name</w:t>
            </w:r>
            <w:proofErr w:type="gramEnd"/>
          </w:p>
        </w:tc>
        <w:tc>
          <w:tcPr>
            <w:tcW w:w="0" w:type="auto"/>
            <w:hideMark/>
          </w:tcPr>
          <w:p w14:paraId="4E22CA5D" w14:textId="77777777" w:rsidR="0048587E" w:rsidRPr="0048587E" w:rsidRDefault="0048587E" w:rsidP="0048587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 w:rsidRPr="0048587E">
              <w:rPr>
                <w:lang w:val="nl-NL"/>
              </w:rPr>
              <w:t>VARCHAR</w:t>
            </w:r>
          </w:p>
        </w:tc>
        <w:tc>
          <w:tcPr>
            <w:tcW w:w="0" w:type="auto"/>
            <w:hideMark/>
          </w:tcPr>
          <w:p w14:paraId="27BA3DD5" w14:textId="77777777" w:rsidR="0048587E" w:rsidRPr="0048587E" w:rsidRDefault="0048587E" w:rsidP="0048587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48587E">
              <w:rPr>
                <w:lang w:val="nl-NL"/>
              </w:rPr>
              <w:t>naam</w:t>
            </w:r>
            <w:proofErr w:type="gramEnd"/>
          </w:p>
        </w:tc>
      </w:tr>
      <w:tr w:rsidR="0048587E" w:rsidRPr="0048587E" w14:paraId="5C915A65" w14:textId="77777777" w:rsidTr="00485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C70EE" w14:textId="77777777" w:rsidR="0048587E" w:rsidRPr="0048587E" w:rsidRDefault="0048587E" w:rsidP="0048587E">
            <w:pPr>
              <w:spacing w:after="200" w:line="276" w:lineRule="auto"/>
              <w:rPr>
                <w:lang w:val="nl-NL"/>
              </w:rPr>
            </w:pPr>
            <w:proofErr w:type="gramStart"/>
            <w:r w:rsidRPr="0048587E">
              <w:rPr>
                <w:lang w:val="nl-NL"/>
              </w:rPr>
              <w:t>email</w:t>
            </w:r>
            <w:proofErr w:type="gramEnd"/>
          </w:p>
        </w:tc>
        <w:tc>
          <w:tcPr>
            <w:tcW w:w="0" w:type="auto"/>
            <w:hideMark/>
          </w:tcPr>
          <w:p w14:paraId="25353700" w14:textId="77777777" w:rsidR="0048587E" w:rsidRPr="0048587E" w:rsidRDefault="0048587E" w:rsidP="0048587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48587E">
              <w:rPr>
                <w:lang w:val="nl-NL"/>
              </w:rPr>
              <w:t>VARCHAR UNIQUE</w:t>
            </w:r>
          </w:p>
        </w:tc>
        <w:tc>
          <w:tcPr>
            <w:tcW w:w="0" w:type="auto"/>
            <w:hideMark/>
          </w:tcPr>
          <w:p w14:paraId="058BBAFE" w14:textId="77777777" w:rsidR="0048587E" w:rsidRPr="0048587E" w:rsidRDefault="0048587E" w:rsidP="0048587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48587E">
              <w:rPr>
                <w:lang w:val="nl-NL"/>
              </w:rPr>
              <w:t>login</w:t>
            </w:r>
            <w:proofErr w:type="gramEnd"/>
          </w:p>
        </w:tc>
      </w:tr>
      <w:tr w:rsidR="0048587E" w:rsidRPr="0048587E" w14:paraId="5F6FB953" w14:textId="77777777" w:rsidTr="00485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5B067" w14:textId="77777777" w:rsidR="0048587E" w:rsidRPr="0048587E" w:rsidRDefault="0048587E" w:rsidP="0048587E">
            <w:pPr>
              <w:spacing w:after="200" w:line="276" w:lineRule="auto"/>
              <w:rPr>
                <w:lang w:val="nl-NL"/>
              </w:rPr>
            </w:pPr>
            <w:proofErr w:type="spellStart"/>
            <w:proofErr w:type="gramStart"/>
            <w:r w:rsidRPr="0048587E">
              <w:rPr>
                <w:lang w:val="nl-NL"/>
              </w:rPr>
              <w:t>password</w:t>
            </w:r>
            <w:proofErr w:type="gramEnd"/>
            <w:r w:rsidRPr="0048587E">
              <w:rPr>
                <w:lang w:val="nl-NL"/>
              </w:rPr>
              <w:t>_hash</w:t>
            </w:r>
            <w:proofErr w:type="spellEnd"/>
          </w:p>
        </w:tc>
        <w:tc>
          <w:tcPr>
            <w:tcW w:w="0" w:type="auto"/>
            <w:hideMark/>
          </w:tcPr>
          <w:p w14:paraId="3F8D45D8" w14:textId="77777777" w:rsidR="0048587E" w:rsidRPr="0048587E" w:rsidRDefault="0048587E" w:rsidP="0048587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 w:rsidRPr="0048587E">
              <w:rPr>
                <w:lang w:val="nl-NL"/>
              </w:rPr>
              <w:t>VARCHAR</w:t>
            </w:r>
          </w:p>
        </w:tc>
        <w:tc>
          <w:tcPr>
            <w:tcW w:w="0" w:type="auto"/>
            <w:hideMark/>
          </w:tcPr>
          <w:p w14:paraId="29BD54EC" w14:textId="77777777" w:rsidR="0048587E" w:rsidRPr="0048587E" w:rsidRDefault="0048587E" w:rsidP="0048587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48587E">
              <w:rPr>
                <w:lang w:val="nl-NL"/>
              </w:rPr>
              <w:t>veilig</w:t>
            </w:r>
            <w:proofErr w:type="gramEnd"/>
            <w:r w:rsidRPr="0048587E">
              <w:rPr>
                <w:lang w:val="nl-NL"/>
              </w:rPr>
              <w:t xml:space="preserve"> wachtwoord</w:t>
            </w:r>
          </w:p>
        </w:tc>
      </w:tr>
      <w:tr w:rsidR="0048587E" w:rsidRPr="0048587E" w14:paraId="3C0B59A4" w14:textId="77777777" w:rsidTr="00485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58BF4" w14:textId="77777777" w:rsidR="0048587E" w:rsidRPr="0048587E" w:rsidRDefault="0048587E" w:rsidP="0048587E">
            <w:pPr>
              <w:spacing w:after="200" w:line="276" w:lineRule="auto"/>
              <w:rPr>
                <w:lang w:val="nl-NL"/>
              </w:rPr>
            </w:pPr>
            <w:proofErr w:type="spellStart"/>
            <w:proofErr w:type="gramStart"/>
            <w:r w:rsidRPr="0048587E">
              <w:rPr>
                <w:lang w:val="nl-NL"/>
              </w:rPr>
              <w:t>is</w:t>
            </w:r>
            <w:proofErr w:type="gramEnd"/>
            <w:r w:rsidRPr="0048587E">
              <w:rPr>
                <w:lang w:val="nl-NL"/>
              </w:rPr>
              <w:t>_admin</w:t>
            </w:r>
            <w:proofErr w:type="spellEnd"/>
          </w:p>
        </w:tc>
        <w:tc>
          <w:tcPr>
            <w:tcW w:w="0" w:type="auto"/>
            <w:hideMark/>
          </w:tcPr>
          <w:p w14:paraId="2776F193" w14:textId="77777777" w:rsidR="0048587E" w:rsidRPr="0048587E" w:rsidRDefault="0048587E" w:rsidP="0048587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48587E">
              <w:rPr>
                <w:lang w:val="nl-NL"/>
              </w:rPr>
              <w:t>TINYINT</w:t>
            </w:r>
          </w:p>
        </w:tc>
        <w:tc>
          <w:tcPr>
            <w:tcW w:w="0" w:type="auto"/>
            <w:hideMark/>
          </w:tcPr>
          <w:p w14:paraId="191E5764" w14:textId="77777777" w:rsidR="0048587E" w:rsidRPr="0048587E" w:rsidRDefault="0048587E" w:rsidP="0048587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proofErr w:type="spellStart"/>
            <w:proofErr w:type="gramStart"/>
            <w:r w:rsidRPr="0048587E">
              <w:rPr>
                <w:lang w:val="nl-NL"/>
              </w:rPr>
              <w:t>admin</w:t>
            </w:r>
            <w:proofErr w:type="spellEnd"/>
            <w:proofErr w:type="gramEnd"/>
            <w:r w:rsidRPr="0048587E">
              <w:rPr>
                <w:lang w:val="nl-NL"/>
              </w:rPr>
              <w:t xml:space="preserve"> = 1, klant = 0</w:t>
            </w:r>
          </w:p>
        </w:tc>
      </w:tr>
      <w:tr w:rsidR="0048587E" w:rsidRPr="0048587E" w14:paraId="61CBD616" w14:textId="77777777" w:rsidTr="00485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AB8E7" w14:textId="77777777" w:rsidR="0048587E" w:rsidRPr="0048587E" w:rsidRDefault="0048587E" w:rsidP="0048587E">
            <w:pPr>
              <w:spacing w:after="200" w:line="276" w:lineRule="auto"/>
              <w:rPr>
                <w:lang w:val="nl-NL"/>
              </w:rPr>
            </w:pPr>
            <w:proofErr w:type="spellStart"/>
            <w:proofErr w:type="gramStart"/>
            <w:r w:rsidRPr="0048587E">
              <w:rPr>
                <w:lang w:val="nl-NL"/>
              </w:rPr>
              <w:t>created</w:t>
            </w:r>
            <w:proofErr w:type="gramEnd"/>
            <w:r w:rsidRPr="0048587E">
              <w:rPr>
                <w:lang w:val="nl-NL"/>
              </w:rPr>
              <w:t>_at</w:t>
            </w:r>
            <w:proofErr w:type="spellEnd"/>
          </w:p>
        </w:tc>
        <w:tc>
          <w:tcPr>
            <w:tcW w:w="0" w:type="auto"/>
            <w:hideMark/>
          </w:tcPr>
          <w:p w14:paraId="711444F7" w14:textId="77777777" w:rsidR="0048587E" w:rsidRPr="0048587E" w:rsidRDefault="0048587E" w:rsidP="0048587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 w:rsidRPr="0048587E">
              <w:rPr>
                <w:lang w:val="nl-NL"/>
              </w:rPr>
              <w:t>TIMESTAMP</w:t>
            </w:r>
          </w:p>
        </w:tc>
        <w:tc>
          <w:tcPr>
            <w:tcW w:w="0" w:type="auto"/>
            <w:hideMark/>
          </w:tcPr>
          <w:p w14:paraId="31A6A9C6" w14:textId="77777777" w:rsidR="0048587E" w:rsidRPr="0048587E" w:rsidRDefault="0048587E" w:rsidP="0048587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 w:rsidRPr="0048587E">
              <w:rPr>
                <w:lang w:val="nl-NL"/>
              </w:rPr>
              <w:t>registratiedatum</w:t>
            </w:r>
            <w:proofErr w:type="gramEnd"/>
          </w:p>
        </w:tc>
      </w:tr>
    </w:tbl>
    <w:p w14:paraId="63E0FCEE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Symbol" w:hAnsi="Segoe UI Symbol" w:cs="Segoe UI Symbol"/>
          <w:b/>
          <w:bCs/>
          <w:lang w:val="nl-NL"/>
        </w:rPr>
        <w:t>✔</w:t>
      </w:r>
      <w:r w:rsidRPr="0048587E">
        <w:rPr>
          <w:b/>
          <w:bCs/>
          <w:lang w:val="nl-NL"/>
        </w:rPr>
        <w:t xml:space="preserve"> Waarom </w:t>
      </w:r>
      <w:proofErr w:type="spellStart"/>
      <w:r w:rsidRPr="0048587E">
        <w:rPr>
          <w:b/>
          <w:bCs/>
          <w:lang w:val="nl-NL"/>
        </w:rPr>
        <w:t>password_hash</w:t>
      </w:r>
      <w:proofErr w:type="spellEnd"/>
      <w:r w:rsidRPr="0048587E">
        <w:rPr>
          <w:b/>
          <w:bCs/>
          <w:lang w:val="nl-NL"/>
        </w:rPr>
        <w:t>?</w:t>
      </w:r>
    </w:p>
    <w:p w14:paraId="495428BA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 xml:space="preserve">Omdat wachtwoorden nooit in </w:t>
      </w:r>
      <w:proofErr w:type="spellStart"/>
      <w:r w:rsidRPr="0048587E">
        <w:rPr>
          <w:lang w:val="nl-NL"/>
        </w:rPr>
        <w:t>plain</w:t>
      </w:r>
      <w:proofErr w:type="spellEnd"/>
      <w:r w:rsidRPr="0048587E">
        <w:rPr>
          <w:lang w:val="nl-NL"/>
        </w:rPr>
        <w:t xml:space="preserve"> </w:t>
      </w:r>
      <w:proofErr w:type="spellStart"/>
      <w:r w:rsidRPr="0048587E">
        <w:rPr>
          <w:lang w:val="nl-NL"/>
        </w:rPr>
        <w:t>text</w:t>
      </w:r>
      <w:proofErr w:type="spellEnd"/>
      <w:r w:rsidRPr="0048587E">
        <w:rPr>
          <w:lang w:val="nl-NL"/>
        </w:rPr>
        <w:t xml:space="preserve"> mogen staan.</w:t>
      </w:r>
    </w:p>
    <w:p w14:paraId="3CAB417C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Symbol" w:hAnsi="Segoe UI Symbol" w:cs="Segoe UI Symbol"/>
          <w:b/>
          <w:bCs/>
          <w:lang w:val="nl-NL"/>
        </w:rPr>
        <w:t>✔</w:t>
      </w:r>
      <w:r w:rsidRPr="0048587E">
        <w:rPr>
          <w:b/>
          <w:bCs/>
          <w:lang w:val="nl-NL"/>
        </w:rPr>
        <w:t xml:space="preserve"> Waarom </w:t>
      </w:r>
      <w:proofErr w:type="spellStart"/>
      <w:r w:rsidRPr="0048587E">
        <w:rPr>
          <w:b/>
          <w:bCs/>
          <w:lang w:val="nl-NL"/>
        </w:rPr>
        <w:t>is_admin</w:t>
      </w:r>
      <w:proofErr w:type="spellEnd"/>
      <w:r w:rsidRPr="0048587E">
        <w:rPr>
          <w:b/>
          <w:bCs/>
          <w:lang w:val="nl-NL"/>
        </w:rPr>
        <w:t>?</w:t>
      </w:r>
    </w:p>
    <w:p w14:paraId="10FC0AB1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 xml:space="preserve">Voor toegangscontrole tot </w:t>
      </w:r>
      <w:proofErr w:type="spellStart"/>
      <w:r w:rsidRPr="0048587E">
        <w:rPr>
          <w:lang w:val="nl-NL"/>
        </w:rPr>
        <w:t>admin</w:t>
      </w:r>
      <w:proofErr w:type="spellEnd"/>
      <w:r w:rsidRPr="0048587E">
        <w:rPr>
          <w:lang w:val="nl-NL"/>
        </w:rPr>
        <w:t>-pagina’s.</w:t>
      </w:r>
    </w:p>
    <w:p w14:paraId="3032D735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pict w14:anchorId="7F63789F">
          <v:rect id="_x0000_i1170" style="width:0;height:1.5pt" o:hralign="center" o:hrstd="t" o:hr="t" fillcolor="#a0a0a0" stroked="f"/>
        </w:pict>
      </w:r>
    </w:p>
    <w:p w14:paraId="709123C8" w14:textId="77777777" w:rsidR="00A14B2B" w:rsidRDefault="00A14B2B" w:rsidP="0048587E">
      <w:pPr>
        <w:rPr>
          <w:b/>
          <w:bCs/>
          <w:lang w:val="nl-NL"/>
        </w:rPr>
      </w:pPr>
    </w:p>
    <w:p w14:paraId="5A59FA0D" w14:textId="77777777" w:rsidR="00A14B2B" w:rsidRDefault="00A14B2B" w:rsidP="0048587E">
      <w:pPr>
        <w:rPr>
          <w:b/>
          <w:bCs/>
          <w:lang w:val="nl-NL"/>
        </w:rPr>
      </w:pPr>
    </w:p>
    <w:p w14:paraId="01511211" w14:textId="77777777" w:rsidR="00A14B2B" w:rsidRDefault="00A14B2B" w:rsidP="0048587E">
      <w:pPr>
        <w:rPr>
          <w:rFonts w:ascii="Segoe UI Emoji" w:hAnsi="Segoe UI Emoji" w:cs="Segoe UI Emoji"/>
          <w:b/>
          <w:bCs/>
          <w:lang w:val="nl-NL"/>
        </w:rPr>
      </w:pPr>
    </w:p>
    <w:p w14:paraId="05161698" w14:textId="77777777" w:rsidR="00A14B2B" w:rsidRDefault="00A14B2B" w:rsidP="0048587E">
      <w:pPr>
        <w:rPr>
          <w:rFonts w:ascii="Segoe UI Emoji" w:hAnsi="Segoe UI Emoji" w:cs="Segoe UI Emoji"/>
          <w:b/>
          <w:bCs/>
          <w:lang w:val="nl-NL"/>
        </w:rPr>
      </w:pPr>
    </w:p>
    <w:p w14:paraId="4FB6CBCA" w14:textId="48DA986B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lastRenderedPageBreak/>
        <w:t>🟦</w:t>
      </w:r>
      <w:r w:rsidRPr="0048587E">
        <w:rPr>
          <w:b/>
          <w:bCs/>
          <w:lang w:val="nl-NL"/>
        </w:rPr>
        <w:t xml:space="preserve"> 3.4 PDO en databaseverbinding</w:t>
      </w:r>
    </w:p>
    <w:p w14:paraId="32B4E21F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---------------------------------------------</w:t>
      </w:r>
    </w:p>
    <w:p w14:paraId="60537BA7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Alle databaseconnecties worden gemaakt via:</w:t>
      </w:r>
    </w:p>
    <w:p w14:paraId="7DBB9EF0" w14:textId="77777777" w:rsidR="0048587E" w:rsidRPr="0048587E" w:rsidRDefault="0048587E" w:rsidP="0048587E">
      <w:pPr>
        <w:rPr>
          <w:lang w:val="nl-NL"/>
        </w:rPr>
      </w:pPr>
      <w:proofErr w:type="spellStart"/>
      <w:proofErr w:type="gramStart"/>
      <w:r w:rsidRPr="0048587E">
        <w:rPr>
          <w:lang w:val="nl-NL"/>
        </w:rPr>
        <w:t>php</w:t>
      </w:r>
      <w:proofErr w:type="spellEnd"/>
      <w:r w:rsidRPr="0048587E">
        <w:rPr>
          <w:lang w:val="nl-NL"/>
        </w:rPr>
        <w:t>/</w:t>
      </w:r>
      <w:proofErr w:type="spellStart"/>
      <w:r w:rsidRPr="0048587E">
        <w:rPr>
          <w:lang w:val="nl-NL"/>
        </w:rPr>
        <w:t>db.php</w:t>
      </w:r>
      <w:proofErr w:type="spellEnd"/>
      <w:proofErr w:type="gramEnd"/>
    </w:p>
    <w:p w14:paraId="21CD6542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Voorbeeld van SELECT:</w:t>
      </w:r>
    </w:p>
    <w:p w14:paraId="5FB2696B" w14:textId="77777777" w:rsidR="0048587E" w:rsidRPr="0048587E" w:rsidRDefault="0048587E" w:rsidP="0048587E">
      <w:r w:rsidRPr="0048587E">
        <w:t>$</w:t>
      </w:r>
      <w:proofErr w:type="spellStart"/>
      <w:r w:rsidRPr="0048587E">
        <w:t>sql</w:t>
      </w:r>
      <w:proofErr w:type="spellEnd"/>
      <w:r w:rsidRPr="0048587E">
        <w:t xml:space="preserve"> = "SELECT * FROM products</w:t>
      </w:r>
      <w:proofErr w:type="gramStart"/>
      <w:r w:rsidRPr="0048587E">
        <w:t>";</w:t>
      </w:r>
      <w:proofErr w:type="gramEnd"/>
    </w:p>
    <w:p w14:paraId="5A8322E8" w14:textId="77777777" w:rsidR="0048587E" w:rsidRPr="0048587E" w:rsidRDefault="0048587E" w:rsidP="0048587E">
      <w:r w:rsidRPr="0048587E">
        <w:t>$</w:t>
      </w:r>
      <w:proofErr w:type="spellStart"/>
      <w:r w:rsidRPr="0048587E">
        <w:t>stmt</w:t>
      </w:r>
      <w:proofErr w:type="spellEnd"/>
      <w:r w:rsidRPr="0048587E">
        <w:t xml:space="preserve"> = $conn-&gt;prepare($</w:t>
      </w:r>
      <w:proofErr w:type="spellStart"/>
      <w:r w:rsidRPr="0048587E">
        <w:t>sql</w:t>
      </w:r>
      <w:proofErr w:type="spellEnd"/>
      <w:proofErr w:type="gramStart"/>
      <w:r w:rsidRPr="0048587E">
        <w:t>);</w:t>
      </w:r>
      <w:proofErr w:type="gramEnd"/>
    </w:p>
    <w:p w14:paraId="73DF13D7" w14:textId="77777777" w:rsidR="0048587E" w:rsidRPr="0048587E" w:rsidRDefault="0048587E" w:rsidP="0048587E">
      <w:r w:rsidRPr="0048587E">
        <w:t>$</w:t>
      </w:r>
      <w:proofErr w:type="spellStart"/>
      <w:r w:rsidRPr="0048587E">
        <w:t>stmt</w:t>
      </w:r>
      <w:proofErr w:type="spellEnd"/>
      <w:r w:rsidRPr="0048587E">
        <w:t>-&gt;</w:t>
      </w:r>
      <w:proofErr w:type="gramStart"/>
      <w:r w:rsidRPr="0048587E">
        <w:t>execute();</w:t>
      </w:r>
      <w:proofErr w:type="gramEnd"/>
    </w:p>
    <w:p w14:paraId="50091F15" w14:textId="77777777" w:rsidR="0048587E" w:rsidRPr="0048587E" w:rsidRDefault="0048587E" w:rsidP="0048587E">
      <w:r w:rsidRPr="0048587E">
        <w:t>$products = $</w:t>
      </w:r>
      <w:proofErr w:type="spellStart"/>
      <w:r w:rsidRPr="0048587E">
        <w:t>stmt</w:t>
      </w:r>
      <w:proofErr w:type="spellEnd"/>
      <w:r w:rsidRPr="0048587E">
        <w:t>-&gt;</w:t>
      </w:r>
      <w:proofErr w:type="spellStart"/>
      <w:proofErr w:type="gramStart"/>
      <w:r w:rsidRPr="0048587E">
        <w:t>fetchAll</w:t>
      </w:r>
      <w:proofErr w:type="spellEnd"/>
      <w:r w:rsidRPr="0048587E">
        <w:t>();</w:t>
      </w:r>
      <w:proofErr w:type="gramEnd"/>
    </w:p>
    <w:p w14:paraId="08FA4BC3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pict w14:anchorId="26176A3E">
          <v:rect id="_x0000_i1171" style="width:0;height:1.5pt" o:hralign="center" o:hrstd="t" o:hr="t" fillcolor="#a0a0a0" stroked="f"/>
        </w:pict>
      </w:r>
    </w:p>
    <w:p w14:paraId="0539373C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---------------------------------------------</w:t>
      </w:r>
    </w:p>
    <w:p w14:paraId="7F089F88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🟦</w:t>
      </w:r>
      <w:r w:rsidRPr="0048587E">
        <w:rPr>
          <w:b/>
          <w:bCs/>
          <w:lang w:val="nl-NL"/>
        </w:rPr>
        <w:t xml:space="preserve"> 3.5 CRUD </w:t>
      </w:r>
      <w:proofErr w:type="spellStart"/>
      <w:r w:rsidRPr="0048587E">
        <w:rPr>
          <w:b/>
          <w:bCs/>
          <w:lang w:val="nl-NL"/>
        </w:rPr>
        <w:t>Admin</w:t>
      </w:r>
      <w:proofErr w:type="spellEnd"/>
      <w:r w:rsidRPr="0048587E">
        <w:rPr>
          <w:b/>
          <w:bCs/>
          <w:lang w:val="nl-NL"/>
        </w:rPr>
        <w:t xml:space="preserve"> &amp; database</w:t>
      </w:r>
    </w:p>
    <w:p w14:paraId="08DD2117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---------------------------------------------</w:t>
      </w:r>
    </w:p>
    <w:p w14:paraId="264B2C6D" w14:textId="77777777" w:rsidR="0048587E" w:rsidRPr="0048587E" w:rsidRDefault="0048587E" w:rsidP="0048587E">
      <w:pPr>
        <w:rPr>
          <w:lang w:val="nl-NL"/>
        </w:rPr>
      </w:pPr>
      <w:proofErr w:type="spellStart"/>
      <w:r w:rsidRPr="0048587E">
        <w:rPr>
          <w:lang w:val="nl-NL"/>
        </w:rPr>
        <w:t>Admin</w:t>
      </w:r>
      <w:proofErr w:type="spellEnd"/>
      <w:r w:rsidRPr="0048587E">
        <w:rPr>
          <w:lang w:val="nl-NL"/>
        </w:rPr>
        <w:t xml:space="preserve"> Functionaliteit:</w:t>
      </w:r>
    </w:p>
    <w:p w14:paraId="2CF40680" w14:textId="77777777" w:rsidR="0048587E" w:rsidRPr="0048587E" w:rsidRDefault="0048587E" w:rsidP="0048587E">
      <w:pPr>
        <w:numPr>
          <w:ilvl w:val="0"/>
          <w:numId w:val="26"/>
        </w:numPr>
        <w:rPr>
          <w:lang w:val="nl-NL"/>
        </w:rPr>
      </w:pPr>
      <w:r w:rsidRPr="0048587E">
        <w:rPr>
          <w:lang w:val="nl-NL"/>
        </w:rPr>
        <w:t xml:space="preserve">SELECT → </w:t>
      </w:r>
      <w:proofErr w:type="spellStart"/>
      <w:r w:rsidRPr="0048587E">
        <w:rPr>
          <w:lang w:val="nl-NL"/>
        </w:rPr>
        <w:t>admin_products.php</w:t>
      </w:r>
      <w:proofErr w:type="spellEnd"/>
    </w:p>
    <w:p w14:paraId="28AA191E" w14:textId="77777777" w:rsidR="0048587E" w:rsidRPr="0048587E" w:rsidRDefault="0048587E" w:rsidP="0048587E">
      <w:pPr>
        <w:numPr>
          <w:ilvl w:val="0"/>
          <w:numId w:val="26"/>
        </w:numPr>
        <w:rPr>
          <w:lang w:val="nl-NL"/>
        </w:rPr>
      </w:pPr>
      <w:r w:rsidRPr="0048587E">
        <w:rPr>
          <w:lang w:val="nl-NL"/>
        </w:rPr>
        <w:t xml:space="preserve">INSERT → </w:t>
      </w:r>
      <w:proofErr w:type="spellStart"/>
      <w:r w:rsidRPr="0048587E">
        <w:rPr>
          <w:lang w:val="nl-NL"/>
        </w:rPr>
        <w:t>admin_add.php</w:t>
      </w:r>
      <w:proofErr w:type="spellEnd"/>
    </w:p>
    <w:p w14:paraId="20926BB7" w14:textId="77777777" w:rsidR="0048587E" w:rsidRPr="0048587E" w:rsidRDefault="0048587E" w:rsidP="0048587E">
      <w:pPr>
        <w:numPr>
          <w:ilvl w:val="0"/>
          <w:numId w:val="26"/>
        </w:numPr>
        <w:rPr>
          <w:lang w:val="nl-NL"/>
        </w:rPr>
      </w:pPr>
      <w:r w:rsidRPr="0048587E">
        <w:rPr>
          <w:lang w:val="nl-NL"/>
        </w:rPr>
        <w:t xml:space="preserve">UPDATE → </w:t>
      </w:r>
      <w:proofErr w:type="spellStart"/>
      <w:r w:rsidRPr="0048587E">
        <w:rPr>
          <w:lang w:val="nl-NL"/>
        </w:rPr>
        <w:t>admin_edit.php</w:t>
      </w:r>
      <w:proofErr w:type="spellEnd"/>
    </w:p>
    <w:p w14:paraId="2C3B20D3" w14:textId="77777777" w:rsidR="0048587E" w:rsidRPr="0048587E" w:rsidRDefault="0048587E" w:rsidP="0048587E">
      <w:pPr>
        <w:numPr>
          <w:ilvl w:val="0"/>
          <w:numId w:val="26"/>
        </w:numPr>
        <w:rPr>
          <w:lang w:val="nl-NL"/>
        </w:rPr>
      </w:pPr>
      <w:r w:rsidRPr="0048587E">
        <w:rPr>
          <w:lang w:val="nl-NL"/>
        </w:rPr>
        <w:t xml:space="preserve">DELETE → </w:t>
      </w:r>
      <w:proofErr w:type="spellStart"/>
      <w:r w:rsidRPr="0048587E">
        <w:rPr>
          <w:lang w:val="nl-NL"/>
        </w:rPr>
        <w:t>admin_delete.php</w:t>
      </w:r>
      <w:proofErr w:type="spellEnd"/>
    </w:p>
    <w:p w14:paraId="73671438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 xml:space="preserve">Alle </w:t>
      </w:r>
      <w:proofErr w:type="spellStart"/>
      <w:r w:rsidRPr="0048587E">
        <w:rPr>
          <w:lang w:val="nl-NL"/>
        </w:rPr>
        <w:t>queries</w:t>
      </w:r>
      <w:proofErr w:type="spellEnd"/>
      <w:r w:rsidRPr="0048587E">
        <w:rPr>
          <w:lang w:val="nl-NL"/>
        </w:rPr>
        <w:t xml:space="preserve"> gebruiken PDO.</w:t>
      </w:r>
    </w:p>
    <w:p w14:paraId="547F92D1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pict w14:anchorId="6B539760">
          <v:rect id="_x0000_i1172" style="width:0;height:1.5pt" o:hralign="center" o:hrstd="t" o:hr="t" fillcolor="#a0a0a0" stroked="f"/>
        </w:pict>
      </w:r>
    </w:p>
    <w:p w14:paraId="3D303A1C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---------------------------------------------</w:t>
      </w:r>
    </w:p>
    <w:p w14:paraId="7E322A5F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🟦</w:t>
      </w:r>
      <w:r w:rsidRPr="0048587E">
        <w:rPr>
          <w:b/>
          <w:bCs/>
          <w:lang w:val="nl-NL"/>
        </w:rPr>
        <w:t xml:space="preserve"> 3.6 Database &amp; winkelwagen</w:t>
      </w:r>
    </w:p>
    <w:p w14:paraId="6590756C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---------------------------------------------</w:t>
      </w:r>
    </w:p>
    <w:p w14:paraId="71F59443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 xml:space="preserve">De winkelwagen zelf staat in </w:t>
      </w:r>
      <w:proofErr w:type="spellStart"/>
      <w:r w:rsidRPr="0048587E">
        <w:rPr>
          <w:lang w:val="nl-NL"/>
        </w:rPr>
        <w:t>Sessions</w:t>
      </w:r>
      <w:proofErr w:type="spellEnd"/>
      <w:r w:rsidRPr="0048587E">
        <w:rPr>
          <w:lang w:val="nl-NL"/>
        </w:rPr>
        <w:t>, maar de productgegevens komen altijd uit de database.</w:t>
      </w:r>
    </w:p>
    <w:p w14:paraId="4C85A740" w14:textId="77777777" w:rsidR="00D43653" w:rsidRDefault="00D43653" w:rsidP="00D43653">
      <w:pPr>
        <w:rPr>
          <w:lang w:val="nl-NL"/>
        </w:rPr>
      </w:pPr>
    </w:p>
    <w:p w14:paraId="0B5040A4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lastRenderedPageBreak/>
        <w:t>==================================================</w:t>
      </w:r>
    </w:p>
    <w:p w14:paraId="20CC94B1" w14:textId="77777777" w:rsidR="0048587E" w:rsidRPr="0048587E" w:rsidRDefault="0048587E" w:rsidP="008247FC">
      <w:pPr>
        <w:pStyle w:val="Kop1"/>
        <w:rPr>
          <w:lang w:val="nl-NL"/>
        </w:rPr>
      </w:pPr>
      <w:bookmarkStart w:id="3" w:name="_Toc216351246"/>
      <w:r w:rsidRPr="0048587E">
        <w:rPr>
          <w:rFonts w:ascii="Segoe UI Emoji" w:hAnsi="Segoe UI Emoji" w:cs="Segoe UI Emoji"/>
          <w:lang w:val="nl-NL"/>
        </w:rPr>
        <w:t>🟦</w:t>
      </w:r>
      <w:r w:rsidRPr="0048587E">
        <w:rPr>
          <w:lang w:val="nl-NL"/>
        </w:rPr>
        <w:t xml:space="preserve"> Hoofdstuk 4 – </w:t>
      </w:r>
      <w:proofErr w:type="spellStart"/>
      <w:r w:rsidRPr="0048587E">
        <w:rPr>
          <w:lang w:val="nl-NL"/>
        </w:rPr>
        <w:t>Include</w:t>
      </w:r>
      <w:proofErr w:type="spellEnd"/>
      <w:r w:rsidRPr="0048587E">
        <w:rPr>
          <w:lang w:val="nl-NL"/>
        </w:rPr>
        <w:t xml:space="preserve"> bestanden (Nederlands)</w:t>
      </w:r>
      <w:bookmarkEnd w:id="3"/>
    </w:p>
    <w:p w14:paraId="63711E38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==================================================</w:t>
      </w:r>
    </w:p>
    <w:p w14:paraId="05A134F8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----------------------------------------</w:t>
      </w:r>
    </w:p>
    <w:p w14:paraId="1479D3C8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🟦</w:t>
      </w:r>
      <w:r w:rsidRPr="0048587E">
        <w:rPr>
          <w:b/>
          <w:bCs/>
          <w:lang w:val="nl-NL"/>
        </w:rPr>
        <w:t xml:space="preserve"> 4.1 </w:t>
      </w:r>
      <w:proofErr w:type="spellStart"/>
      <w:r w:rsidRPr="0048587E">
        <w:rPr>
          <w:b/>
          <w:bCs/>
          <w:lang w:val="nl-NL"/>
        </w:rPr>
        <w:t>db.php</w:t>
      </w:r>
      <w:proofErr w:type="spellEnd"/>
      <w:r w:rsidRPr="0048587E">
        <w:rPr>
          <w:b/>
          <w:bCs/>
          <w:lang w:val="nl-NL"/>
        </w:rPr>
        <w:t xml:space="preserve"> – Uitleg (Nederlands)</w:t>
      </w:r>
    </w:p>
    <w:p w14:paraId="20BE5049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----------------------------------------</w:t>
      </w:r>
    </w:p>
    <w:p w14:paraId="401AD5F0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📌</w:t>
      </w:r>
      <w:r w:rsidRPr="0048587E">
        <w:rPr>
          <w:b/>
          <w:bCs/>
          <w:lang w:val="nl-NL"/>
        </w:rPr>
        <w:t xml:space="preserve"> Functie van </w:t>
      </w:r>
      <w:proofErr w:type="spellStart"/>
      <w:r w:rsidRPr="0048587E">
        <w:rPr>
          <w:b/>
          <w:bCs/>
          <w:lang w:val="nl-NL"/>
        </w:rPr>
        <w:t>db.php</w:t>
      </w:r>
      <w:proofErr w:type="spellEnd"/>
    </w:p>
    <w:p w14:paraId="608E34B9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 xml:space="preserve">Dit bestand maakt verbinding met de </w:t>
      </w:r>
      <w:proofErr w:type="spellStart"/>
      <w:r w:rsidRPr="0048587E">
        <w:rPr>
          <w:lang w:val="nl-NL"/>
        </w:rPr>
        <w:t>MySQL</w:t>
      </w:r>
      <w:proofErr w:type="spellEnd"/>
      <w:r w:rsidRPr="0048587E">
        <w:rPr>
          <w:lang w:val="nl-NL"/>
        </w:rPr>
        <w:t>-database via PDO.</w:t>
      </w:r>
      <w:r w:rsidRPr="0048587E">
        <w:rPr>
          <w:lang w:val="nl-NL"/>
        </w:rPr>
        <w:br/>
        <w:t>Het wordt door bijna alle pagina’s gebruikt.</w:t>
      </w:r>
    </w:p>
    <w:p w14:paraId="4A89838F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Alle pagina’s die de database nodig hebben schrijven:</w:t>
      </w:r>
    </w:p>
    <w:p w14:paraId="1888E370" w14:textId="77777777" w:rsidR="0048587E" w:rsidRPr="0048587E" w:rsidRDefault="0048587E" w:rsidP="0048587E">
      <w:pPr>
        <w:rPr>
          <w:lang w:val="nl-NL"/>
        </w:rPr>
      </w:pPr>
      <w:proofErr w:type="spellStart"/>
      <w:proofErr w:type="gramStart"/>
      <w:r w:rsidRPr="0048587E">
        <w:rPr>
          <w:lang w:val="nl-NL"/>
        </w:rPr>
        <w:t>include</w:t>
      </w:r>
      <w:proofErr w:type="spellEnd"/>
      <w:proofErr w:type="gramEnd"/>
      <w:r w:rsidRPr="0048587E">
        <w:rPr>
          <w:lang w:val="nl-NL"/>
        </w:rPr>
        <w:t xml:space="preserve"> "</w:t>
      </w:r>
      <w:proofErr w:type="spellStart"/>
      <w:r w:rsidRPr="0048587E">
        <w:rPr>
          <w:lang w:val="nl-NL"/>
        </w:rPr>
        <w:t>php</w:t>
      </w:r>
      <w:proofErr w:type="spellEnd"/>
      <w:r w:rsidRPr="0048587E">
        <w:rPr>
          <w:lang w:val="nl-NL"/>
        </w:rPr>
        <w:t>/</w:t>
      </w:r>
      <w:proofErr w:type="spellStart"/>
      <w:r w:rsidRPr="0048587E">
        <w:rPr>
          <w:lang w:val="nl-NL"/>
        </w:rPr>
        <w:t>db.php</w:t>
      </w:r>
      <w:proofErr w:type="spellEnd"/>
      <w:r w:rsidRPr="0048587E">
        <w:rPr>
          <w:lang w:val="nl-NL"/>
        </w:rPr>
        <w:t>";</w:t>
      </w:r>
    </w:p>
    <w:p w14:paraId="5689F509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pict w14:anchorId="620213F4">
          <v:rect id="_x0000_i1238" style="width:0;height:1.5pt" o:hralign="center" o:hrstd="t" o:hr="t" fillcolor="#a0a0a0" stroked="f"/>
        </w:pict>
      </w:r>
    </w:p>
    <w:p w14:paraId="058A40B3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📌</w:t>
      </w:r>
      <w:r w:rsidRPr="0048587E">
        <w:rPr>
          <w:b/>
          <w:bCs/>
          <w:lang w:val="nl-NL"/>
        </w:rPr>
        <w:t xml:space="preserve"> Uitleg van de code</w:t>
      </w:r>
    </w:p>
    <w:p w14:paraId="23E0D21E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🔹</w:t>
      </w:r>
      <w:r w:rsidRPr="0048587E">
        <w:rPr>
          <w:b/>
          <w:bCs/>
          <w:lang w:val="nl-NL"/>
        </w:rPr>
        <w:t xml:space="preserve"> 1. Databasegegevens</w:t>
      </w:r>
    </w:p>
    <w:p w14:paraId="02E9A07E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$host = "</w:t>
      </w:r>
      <w:proofErr w:type="spellStart"/>
      <w:r w:rsidRPr="0048587E">
        <w:rPr>
          <w:lang w:val="nl-NL"/>
        </w:rPr>
        <w:t>localhost</w:t>
      </w:r>
      <w:proofErr w:type="spellEnd"/>
      <w:r w:rsidRPr="0048587E">
        <w:rPr>
          <w:lang w:val="nl-NL"/>
        </w:rPr>
        <w:t>";</w:t>
      </w:r>
    </w:p>
    <w:p w14:paraId="57BEC236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$</w:t>
      </w:r>
      <w:proofErr w:type="spellStart"/>
      <w:r w:rsidRPr="0048587E">
        <w:rPr>
          <w:lang w:val="nl-NL"/>
        </w:rPr>
        <w:t>dbname</w:t>
      </w:r>
      <w:proofErr w:type="spellEnd"/>
      <w:r w:rsidRPr="0048587E">
        <w:rPr>
          <w:lang w:val="nl-NL"/>
        </w:rPr>
        <w:t xml:space="preserve"> = "</w:t>
      </w:r>
      <w:proofErr w:type="spellStart"/>
      <w:r w:rsidRPr="0048587E">
        <w:rPr>
          <w:lang w:val="nl-NL"/>
        </w:rPr>
        <w:t>hondenshopnl</w:t>
      </w:r>
      <w:proofErr w:type="spellEnd"/>
      <w:r w:rsidRPr="0048587E">
        <w:rPr>
          <w:lang w:val="nl-NL"/>
        </w:rPr>
        <w:t>";</w:t>
      </w:r>
    </w:p>
    <w:p w14:paraId="4C2D738D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$username = "root";</w:t>
      </w:r>
    </w:p>
    <w:p w14:paraId="06B6C237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$password = "";</w:t>
      </w:r>
    </w:p>
    <w:p w14:paraId="2C45713A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pict w14:anchorId="04C45BAD">
          <v:rect id="_x0000_i1239" style="width:0;height:1.5pt" o:hralign="center" o:hrstd="t" o:hr="t" fillcolor="#a0a0a0" stroked="f"/>
        </w:pict>
      </w:r>
    </w:p>
    <w:p w14:paraId="7F158F37" w14:textId="77777777" w:rsidR="0048587E" w:rsidRPr="0048587E" w:rsidRDefault="0048587E" w:rsidP="0048587E">
      <w:pPr>
        <w:rPr>
          <w:b/>
          <w:bCs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🔹</w:t>
      </w:r>
      <w:r w:rsidRPr="0048587E">
        <w:rPr>
          <w:b/>
          <w:bCs/>
        </w:rPr>
        <w:t xml:space="preserve"> 2. DSN </w:t>
      </w:r>
      <w:proofErr w:type="spellStart"/>
      <w:r w:rsidRPr="0048587E">
        <w:rPr>
          <w:b/>
          <w:bCs/>
        </w:rPr>
        <w:t>aanmaken</w:t>
      </w:r>
      <w:proofErr w:type="spellEnd"/>
    </w:p>
    <w:p w14:paraId="79242651" w14:textId="77777777" w:rsidR="0048587E" w:rsidRPr="0048587E" w:rsidRDefault="0048587E" w:rsidP="0048587E">
      <w:r w:rsidRPr="0048587E">
        <w:t>$</w:t>
      </w:r>
      <w:proofErr w:type="spellStart"/>
      <w:r w:rsidRPr="0048587E">
        <w:t>dsn</w:t>
      </w:r>
      <w:proofErr w:type="spellEnd"/>
      <w:r w:rsidRPr="0048587E">
        <w:t xml:space="preserve"> = "</w:t>
      </w:r>
      <w:proofErr w:type="spellStart"/>
      <w:proofErr w:type="gramStart"/>
      <w:r w:rsidRPr="0048587E">
        <w:t>mysql:host</w:t>
      </w:r>
      <w:proofErr w:type="spellEnd"/>
      <w:proofErr w:type="gramEnd"/>
      <w:r w:rsidRPr="0048587E">
        <w:t>=$</w:t>
      </w:r>
      <w:proofErr w:type="spellStart"/>
      <w:proofErr w:type="gramStart"/>
      <w:r w:rsidRPr="0048587E">
        <w:t>host;dbname</w:t>
      </w:r>
      <w:proofErr w:type="spellEnd"/>
      <w:proofErr w:type="gramEnd"/>
      <w:r w:rsidRPr="0048587E">
        <w:t>=$</w:t>
      </w:r>
      <w:proofErr w:type="spellStart"/>
      <w:proofErr w:type="gramStart"/>
      <w:r w:rsidRPr="0048587E">
        <w:t>dbname;charset</w:t>
      </w:r>
      <w:proofErr w:type="spellEnd"/>
      <w:proofErr w:type="gramEnd"/>
      <w:r w:rsidRPr="0048587E">
        <w:t>=utf8mb4</w:t>
      </w:r>
      <w:proofErr w:type="gramStart"/>
      <w:r w:rsidRPr="0048587E">
        <w:t>";</w:t>
      </w:r>
      <w:proofErr w:type="gramEnd"/>
    </w:p>
    <w:p w14:paraId="7ADEDCA5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pict w14:anchorId="7BFD9BC4">
          <v:rect id="_x0000_i1240" style="width:0;height:1.5pt" o:hralign="center" o:hrstd="t" o:hr="t" fillcolor="#a0a0a0" stroked="f"/>
        </w:pict>
      </w:r>
    </w:p>
    <w:p w14:paraId="52C3A372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🔹</w:t>
      </w:r>
      <w:r w:rsidRPr="0048587E">
        <w:rPr>
          <w:b/>
          <w:bCs/>
          <w:lang w:val="nl-NL"/>
        </w:rPr>
        <w:t xml:space="preserve"> 3. PDO-verbinding maken</w:t>
      </w:r>
    </w:p>
    <w:p w14:paraId="36622FD8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$</w:t>
      </w:r>
      <w:proofErr w:type="spellStart"/>
      <w:r w:rsidRPr="0048587E">
        <w:rPr>
          <w:lang w:val="nl-NL"/>
        </w:rPr>
        <w:t>conn</w:t>
      </w:r>
      <w:proofErr w:type="spellEnd"/>
      <w:r w:rsidRPr="0048587E">
        <w:rPr>
          <w:lang w:val="nl-NL"/>
        </w:rPr>
        <w:t xml:space="preserve"> = new </w:t>
      </w:r>
      <w:proofErr w:type="gramStart"/>
      <w:r w:rsidRPr="0048587E">
        <w:rPr>
          <w:lang w:val="nl-NL"/>
        </w:rPr>
        <w:t>PDO(</w:t>
      </w:r>
      <w:proofErr w:type="gramEnd"/>
      <w:r w:rsidRPr="0048587E">
        <w:rPr>
          <w:lang w:val="nl-NL"/>
        </w:rPr>
        <w:t>$</w:t>
      </w:r>
      <w:proofErr w:type="spellStart"/>
      <w:r w:rsidRPr="0048587E">
        <w:rPr>
          <w:lang w:val="nl-NL"/>
        </w:rPr>
        <w:t>dsn</w:t>
      </w:r>
      <w:proofErr w:type="spellEnd"/>
      <w:r w:rsidRPr="0048587E">
        <w:rPr>
          <w:lang w:val="nl-NL"/>
        </w:rPr>
        <w:t>, $username, $password);</w:t>
      </w:r>
    </w:p>
    <w:p w14:paraId="6FD24CBB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pict w14:anchorId="4B4D9694">
          <v:rect id="_x0000_i1241" style="width:0;height:1.5pt" o:hralign="center" o:hrstd="t" o:hr="t" fillcolor="#a0a0a0" stroked="f"/>
        </w:pict>
      </w:r>
    </w:p>
    <w:p w14:paraId="71D684E9" w14:textId="77777777" w:rsidR="0048587E" w:rsidRPr="0048587E" w:rsidRDefault="0048587E" w:rsidP="0048587E">
      <w:pPr>
        <w:rPr>
          <w:b/>
          <w:bCs/>
        </w:rPr>
      </w:pPr>
      <w:r w:rsidRPr="0048587E">
        <w:rPr>
          <w:rFonts w:ascii="Segoe UI Emoji" w:hAnsi="Segoe UI Emoji" w:cs="Segoe UI Emoji"/>
          <w:b/>
          <w:bCs/>
          <w:lang w:val="nl-NL"/>
        </w:rPr>
        <w:lastRenderedPageBreak/>
        <w:t>🔹</w:t>
      </w:r>
      <w:r w:rsidRPr="0048587E">
        <w:rPr>
          <w:b/>
          <w:bCs/>
        </w:rPr>
        <w:t xml:space="preserve"> 4. </w:t>
      </w:r>
      <w:proofErr w:type="spellStart"/>
      <w:r w:rsidRPr="0048587E">
        <w:rPr>
          <w:b/>
          <w:bCs/>
        </w:rPr>
        <w:t>Foutmodus</w:t>
      </w:r>
      <w:proofErr w:type="spellEnd"/>
      <w:r w:rsidRPr="0048587E">
        <w:rPr>
          <w:b/>
          <w:bCs/>
        </w:rPr>
        <w:t xml:space="preserve"> </w:t>
      </w:r>
      <w:proofErr w:type="spellStart"/>
      <w:r w:rsidRPr="0048587E">
        <w:rPr>
          <w:b/>
          <w:bCs/>
        </w:rPr>
        <w:t>instellen</w:t>
      </w:r>
      <w:proofErr w:type="spellEnd"/>
    </w:p>
    <w:p w14:paraId="4DB5DCE6" w14:textId="77777777" w:rsidR="0048587E" w:rsidRPr="0048587E" w:rsidRDefault="0048587E" w:rsidP="0048587E">
      <w:r w:rsidRPr="0048587E">
        <w:t>$conn-&gt;</w:t>
      </w:r>
      <w:proofErr w:type="spellStart"/>
      <w:proofErr w:type="gramStart"/>
      <w:r w:rsidRPr="0048587E">
        <w:t>setAttribute</w:t>
      </w:r>
      <w:proofErr w:type="spellEnd"/>
      <w:r w:rsidRPr="0048587E">
        <w:t>(PDO::</w:t>
      </w:r>
      <w:proofErr w:type="gramEnd"/>
      <w:r w:rsidRPr="0048587E">
        <w:t xml:space="preserve">ATTR_ERRMODE, </w:t>
      </w:r>
      <w:proofErr w:type="gramStart"/>
      <w:r w:rsidRPr="0048587E">
        <w:t>PDO::</w:t>
      </w:r>
      <w:proofErr w:type="gramEnd"/>
      <w:r w:rsidRPr="0048587E">
        <w:t>ERRMODE_EXCEPTION</w:t>
      </w:r>
      <w:proofErr w:type="gramStart"/>
      <w:r w:rsidRPr="0048587E">
        <w:t>);</w:t>
      </w:r>
      <w:proofErr w:type="gramEnd"/>
    </w:p>
    <w:p w14:paraId="54E83FF1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Dit zorgt voor duidelijke foutmeldingen.</w:t>
      </w:r>
    </w:p>
    <w:p w14:paraId="6CE9D8F7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Symbol" w:hAnsi="Segoe UI Symbol" w:cs="Segoe UI Symbol"/>
          <w:b/>
          <w:bCs/>
          <w:lang w:val="nl-NL"/>
        </w:rPr>
        <w:t>✔</w:t>
      </w:r>
      <w:r w:rsidRPr="0048587E">
        <w:rPr>
          <w:b/>
          <w:bCs/>
          <w:lang w:val="nl-NL"/>
        </w:rPr>
        <w:t xml:space="preserve"> Waarom PDO?</w:t>
      </w:r>
    </w:p>
    <w:p w14:paraId="62356275" w14:textId="77777777" w:rsidR="0048587E" w:rsidRPr="0048587E" w:rsidRDefault="0048587E" w:rsidP="0048587E">
      <w:pPr>
        <w:numPr>
          <w:ilvl w:val="0"/>
          <w:numId w:val="27"/>
        </w:numPr>
        <w:rPr>
          <w:lang w:val="nl-NL"/>
        </w:rPr>
      </w:pPr>
      <w:proofErr w:type="gramStart"/>
      <w:r w:rsidRPr="0048587E">
        <w:rPr>
          <w:lang w:val="nl-NL"/>
        </w:rPr>
        <w:t>veiliger</w:t>
      </w:r>
      <w:proofErr w:type="gramEnd"/>
    </w:p>
    <w:p w14:paraId="350EFD8B" w14:textId="77777777" w:rsidR="0048587E" w:rsidRPr="0048587E" w:rsidRDefault="0048587E" w:rsidP="0048587E">
      <w:pPr>
        <w:numPr>
          <w:ilvl w:val="0"/>
          <w:numId w:val="27"/>
        </w:numPr>
        <w:rPr>
          <w:lang w:val="nl-NL"/>
        </w:rPr>
      </w:pPr>
      <w:proofErr w:type="gramStart"/>
      <w:r w:rsidRPr="0048587E">
        <w:rPr>
          <w:lang w:val="nl-NL"/>
        </w:rPr>
        <w:t>ondersteunt</w:t>
      </w:r>
      <w:proofErr w:type="gramEnd"/>
      <w:r w:rsidRPr="0048587E">
        <w:rPr>
          <w:lang w:val="nl-NL"/>
        </w:rPr>
        <w:t xml:space="preserve"> </w:t>
      </w:r>
      <w:proofErr w:type="spellStart"/>
      <w:r w:rsidRPr="0048587E">
        <w:rPr>
          <w:lang w:val="nl-NL"/>
        </w:rPr>
        <w:t>prepared</w:t>
      </w:r>
      <w:proofErr w:type="spellEnd"/>
      <w:r w:rsidRPr="0048587E">
        <w:rPr>
          <w:lang w:val="nl-NL"/>
        </w:rPr>
        <w:t xml:space="preserve"> statements</w:t>
      </w:r>
    </w:p>
    <w:p w14:paraId="1B218B93" w14:textId="77777777" w:rsidR="0048587E" w:rsidRPr="0048587E" w:rsidRDefault="0048587E" w:rsidP="0048587E">
      <w:pPr>
        <w:numPr>
          <w:ilvl w:val="0"/>
          <w:numId w:val="27"/>
        </w:numPr>
        <w:rPr>
          <w:lang w:val="nl-NL"/>
        </w:rPr>
      </w:pPr>
      <w:proofErr w:type="gramStart"/>
      <w:r w:rsidRPr="0048587E">
        <w:rPr>
          <w:lang w:val="nl-NL"/>
        </w:rPr>
        <w:t>beste</w:t>
      </w:r>
      <w:proofErr w:type="gramEnd"/>
      <w:r w:rsidRPr="0048587E">
        <w:rPr>
          <w:lang w:val="nl-NL"/>
        </w:rPr>
        <w:t xml:space="preserve"> keuze volgens W3Schools</w:t>
      </w:r>
    </w:p>
    <w:p w14:paraId="70F44437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Referentie:</w:t>
      </w:r>
      <w:r w:rsidRPr="0048587E">
        <w:rPr>
          <w:lang w:val="nl-NL"/>
        </w:rPr>
        <w:br/>
        <w:t>https://www.w3schools.com/php/php_mysql_connect_pdo.asp</w:t>
      </w:r>
    </w:p>
    <w:p w14:paraId="65E9EC90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pict w14:anchorId="7A9686A7">
          <v:rect id="_x0000_i1242" style="width:0;height:1.5pt" o:hralign="center" o:hrstd="t" o:hr="t" fillcolor="#a0a0a0" stroked="f"/>
        </w:pict>
      </w:r>
    </w:p>
    <w:p w14:paraId="5A253072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----------------------------------------</w:t>
      </w:r>
    </w:p>
    <w:p w14:paraId="5FC060FA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🟦</w:t>
      </w:r>
      <w:r w:rsidRPr="0048587E">
        <w:rPr>
          <w:b/>
          <w:bCs/>
          <w:lang w:val="nl-NL"/>
        </w:rPr>
        <w:t xml:space="preserve"> 4.2 </w:t>
      </w:r>
      <w:proofErr w:type="spellStart"/>
      <w:r w:rsidRPr="0048587E">
        <w:rPr>
          <w:b/>
          <w:bCs/>
          <w:lang w:val="nl-NL"/>
        </w:rPr>
        <w:t>header.php</w:t>
      </w:r>
      <w:proofErr w:type="spellEnd"/>
      <w:r w:rsidRPr="0048587E">
        <w:rPr>
          <w:b/>
          <w:bCs/>
          <w:lang w:val="nl-NL"/>
        </w:rPr>
        <w:t xml:space="preserve"> – Uitleg</w:t>
      </w:r>
    </w:p>
    <w:p w14:paraId="72552F4F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----------------------------------------</w:t>
      </w:r>
    </w:p>
    <w:p w14:paraId="4904D765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📌</w:t>
      </w:r>
      <w:r w:rsidRPr="0048587E">
        <w:rPr>
          <w:b/>
          <w:bCs/>
          <w:lang w:val="nl-NL"/>
        </w:rPr>
        <w:t xml:space="preserve"> Functie van </w:t>
      </w:r>
      <w:proofErr w:type="spellStart"/>
      <w:r w:rsidRPr="0048587E">
        <w:rPr>
          <w:b/>
          <w:bCs/>
          <w:lang w:val="nl-NL"/>
        </w:rPr>
        <w:t>header.php</w:t>
      </w:r>
      <w:proofErr w:type="spellEnd"/>
    </w:p>
    <w:p w14:paraId="59C81488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Dit bestand bevat:</w:t>
      </w:r>
    </w:p>
    <w:p w14:paraId="6BC89340" w14:textId="77777777" w:rsidR="0048587E" w:rsidRPr="0048587E" w:rsidRDefault="0048587E" w:rsidP="0048587E">
      <w:pPr>
        <w:numPr>
          <w:ilvl w:val="0"/>
          <w:numId w:val="28"/>
        </w:numPr>
        <w:rPr>
          <w:lang w:val="nl-NL"/>
        </w:rPr>
      </w:pPr>
      <w:proofErr w:type="gramStart"/>
      <w:r w:rsidRPr="0048587E">
        <w:rPr>
          <w:lang w:val="nl-NL"/>
        </w:rPr>
        <w:t>het</w:t>
      </w:r>
      <w:proofErr w:type="gramEnd"/>
      <w:r w:rsidRPr="0048587E">
        <w:rPr>
          <w:lang w:val="nl-NL"/>
        </w:rPr>
        <w:t xml:space="preserve"> logo</w:t>
      </w:r>
    </w:p>
    <w:p w14:paraId="08C5E308" w14:textId="77777777" w:rsidR="0048587E" w:rsidRPr="0048587E" w:rsidRDefault="0048587E" w:rsidP="0048587E">
      <w:pPr>
        <w:numPr>
          <w:ilvl w:val="0"/>
          <w:numId w:val="28"/>
        </w:numPr>
        <w:rPr>
          <w:lang w:val="nl-NL"/>
        </w:rPr>
      </w:pPr>
      <w:proofErr w:type="gramStart"/>
      <w:r w:rsidRPr="0048587E">
        <w:rPr>
          <w:lang w:val="nl-NL"/>
        </w:rPr>
        <w:t>zoekbalk</w:t>
      </w:r>
      <w:proofErr w:type="gramEnd"/>
    </w:p>
    <w:p w14:paraId="2AA36939" w14:textId="77777777" w:rsidR="0048587E" w:rsidRPr="0048587E" w:rsidRDefault="0048587E" w:rsidP="0048587E">
      <w:pPr>
        <w:numPr>
          <w:ilvl w:val="0"/>
          <w:numId w:val="28"/>
        </w:numPr>
        <w:rPr>
          <w:lang w:val="nl-NL"/>
        </w:rPr>
      </w:pPr>
      <w:proofErr w:type="gramStart"/>
      <w:r w:rsidRPr="0048587E">
        <w:rPr>
          <w:lang w:val="nl-NL"/>
        </w:rPr>
        <w:t>navigatie</w:t>
      </w:r>
      <w:proofErr w:type="gramEnd"/>
    </w:p>
    <w:p w14:paraId="5A0875D7" w14:textId="77777777" w:rsidR="0048587E" w:rsidRPr="0048587E" w:rsidRDefault="0048587E" w:rsidP="0048587E">
      <w:pPr>
        <w:numPr>
          <w:ilvl w:val="0"/>
          <w:numId w:val="28"/>
        </w:numPr>
        <w:rPr>
          <w:lang w:val="nl-NL"/>
        </w:rPr>
      </w:pPr>
      <w:proofErr w:type="gramStart"/>
      <w:r w:rsidRPr="0048587E">
        <w:rPr>
          <w:lang w:val="nl-NL"/>
        </w:rPr>
        <w:t>categorieën</w:t>
      </w:r>
      <w:proofErr w:type="gramEnd"/>
    </w:p>
    <w:p w14:paraId="119D938C" w14:textId="77777777" w:rsidR="0048587E" w:rsidRPr="0048587E" w:rsidRDefault="0048587E" w:rsidP="0048587E">
      <w:pPr>
        <w:numPr>
          <w:ilvl w:val="0"/>
          <w:numId w:val="28"/>
        </w:numPr>
        <w:rPr>
          <w:lang w:val="nl-NL"/>
        </w:rPr>
      </w:pPr>
      <w:proofErr w:type="gramStart"/>
      <w:r w:rsidRPr="0048587E">
        <w:rPr>
          <w:lang w:val="nl-NL"/>
        </w:rPr>
        <w:t>login</w:t>
      </w:r>
      <w:proofErr w:type="gramEnd"/>
      <w:r w:rsidRPr="0048587E">
        <w:rPr>
          <w:lang w:val="nl-NL"/>
        </w:rPr>
        <w:t>/uitlog links</w:t>
      </w:r>
    </w:p>
    <w:p w14:paraId="65321E8D" w14:textId="77777777" w:rsidR="0048587E" w:rsidRPr="0048587E" w:rsidRDefault="0048587E" w:rsidP="0048587E">
      <w:pPr>
        <w:numPr>
          <w:ilvl w:val="0"/>
          <w:numId w:val="28"/>
        </w:numPr>
        <w:rPr>
          <w:lang w:val="nl-NL"/>
        </w:rPr>
      </w:pPr>
      <w:r w:rsidRPr="0048587E">
        <w:rPr>
          <w:lang w:val="nl-NL"/>
        </w:rPr>
        <w:t>Winkelwagen-icoon</w:t>
      </w:r>
    </w:p>
    <w:p w14:paraId="4ECAE602" w14:textId="77777777" w:rsidR="0048587E" w:rsidRPr="0048587E" w:rsidRDefault="0048587E" w:rsidP="0048587E">
      <w:pPr>
        <w:numPr>
          <w:ilvl w:val="0"/>
          <w:numId w:val="28"/>
        </w:numPr>
        <w:rPr>
          <w:lang w:val="nl-NL"/>
        </w:rPr>
      </w:pPr>
      <w:proofErr w:type="spellStart"/>
      <w:r w:rsidRPr="0048587E">
        <w:rPr>
          <w:lang w:val="nl-NL"/>
        </w:rPr>
        <w:t>Session</w:t>
      </w:r>
      <w:proofErr w:type="spellEnd"/>
      <w:r w:rsidRPr="0048587E">
        <w:rPr>
          <w:lang w:val="nl-NL"/>
        </w:rPr>
        <w:t xml:space="preserve"> starten</w:t>
      </w:r>
    </w:p>
    <w:p w14:paraId="58E6ABF3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En het wordt door elke pagina ingeladen.</w:t>
      </w:r>
    </w:p>
    <w:p w14:paraId="245F5F39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pict w14:anchorId="7BB89B2B">
          <v:rect id="_x0000_i1243" style="width:0;height:1.5pt" o:hralign="center" o:hrstd="t" o:hr="t" fillcolor="#a0a0a0" stroked="f"/>
        </w:pict>
      </w:r>
    </w:p>
    <w:p w14:paraId="79D4CE4B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📌</w:t>
      </w:r>
      <w:r w:rsidRPr="0048587E">
        <w:rPr>
          <w:b/>
          <w:bCs/>
          <w:lang w:val="nl-NL"/>
        </w:rPr>
        <w:t xml:space="preserve"> Uitleg van de code</w:t>
      </w:r>
    </w:p>
    <w:p w14:paraId="73FB031C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🔹</w:t>
      </w:r>
      <w:r w:rsidRPr="0048587E">
        <w:rPr>
          <w:b/>
          <w:bCs/>
          <w:lang w:val="nl-NL"/>
        </w:rPr>
        <w:t xml:space="preserve"> 1. </w:t>
      </w:r>
      <w:proofErr w:type="spellStart"/>
      <w:r w:rsidRPr="0048587E">
        <w:rPr>
          <w:b/>
          <w:bCs/>
          <w:lang w:val="nl-NL"/>
        </w:rPr>
        <w:t>Session</w:t>
      </w:r>
      <w:proofErr w:type="spellEnd"/>
      <w:r w:rsidRPr="0048587E">
        <w:rPr>
          <w:b/>
          <w:bCs/>
          <w:lang w:val="nl-NL"/>
        </w:rPr>
        <w:t xml:space="preserve"> starten</w:t>
      </w:r>
    </w:p>
    <w:p w14:paraId="7FB350B7" w14:textId="77777777" w:rsidR="0048587E" w:rsidRPr="0048587E" w:rsidRDefault="0048587E" w:rsidP="0048587E">
      <w:r w:rsidRPr="0048587E">
        <w:lastRenderedPageBreak/>
        <w:t>if (</w:t>
      </w:r>
      <w:proofErr w:type="spellStart"/>
      <w:r w:rsidRPr="0048587E">
        <w:t>session_</w:t>
      </w:r>
      <w:proofErr w:type="gramStart"/>
      <w:r w:rsidRPr="0048587E">
        <w:t>status</w:t>
      </w:r>
      <w:proofErr w:type="spellEnd"/>
      <w:r w:rsidRPr="0048587E">
        <w:t>(</w:t>
      </w:r>
      <w:proofErr w:type="gramEnd"/>
      <w:r w:rsidRPr="0048587E">
        <w:t>) === PHP_SESSION_NONE) {</w:t>
      </w:r>
    </w:p>
    <w:p w14:paraId="1D2C6CF3" w14:textId="77777777" w:rsidR="0048587E" w:rsidRPr="0048587E" w:rsidRDefault="0048587E" w:rsidP="0048587E">
      <w:pPr>
        <w:rPr>
          <w:lang w:val="nl-NL"/>
        </w:rPr>
      </w:pPr>
      <w:r w:rsidRPr="0048587E">
        <w:t xml:space="preserve">    </w:t>
      </w:r>
      <w:proofErr w:type="spellStart"/>
      <w:proofErr w:type="gramStart"/>
      <w:r w:rsidRPr="0048587E">
        <w:rPr>
          <w:lang w:val="nl-NL"/>
        </w:rPr>
        <w:t>session</w:t>
      </w:r>
      <w:proofErr w:type="gramEnd"/>
      <w:r w:rsidRPr="0048587E">
        <w:rPr>
          <w:lang w:val="nl-NL"/>
        </w:rPr>
        <w:t>_</w:t>
      </w:r>
      <w:proofErr w:type="gramStart"/>
      <w:r w:rsidRPr="0048587E">
        <w:rPr>
          <w:lang w:val="nl-NL"/>
        </w:rPr>
        <w:t>start</w:t>
      </w:r>
      <w:proofErr w:type="spellEnd"/>
      <w:r w:rsidRPr="0048587E">
        <w:rPr>
          <w:lang w:val="nl-NL"/>
        </w:rPr>
        <w:t>(</w:t>
      </w:r>
      <w:proofErr w:type="gramEnd"/>
      <w:r w:rsidRPr="0048587E">
        <w:rPr>
          <w:lang w:val="nl-NL"/>
        </w:rPr>
        <w:t>);</w:t>
      </w:r>
    </w:p>
    <w:p w14:paraId="4C5C727B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}</w:t>
      </w:r>
    </w:p>
    <w:p w14:paraId="11A0A81C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pict w14:anchorId="7425AD0A">
          <v:rect id="_x0000_i1244" style="width:0;height:1.5pt" o:hralign="center" o:hrstd="t" o:hr="t" fillcolor="#a0a0a0" stroked="f"/>
        </w:pict>
      </w:r>
    </w:p>
    <w:p w14:paraId="5B5E0254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🔹</w:t>
      </w:r>
      <w:r w:rsidRPr="0048587E">
        <w:rPr>
          <w:b/>
          <w:bCs/>
          <w:lang w:val="nl-NL"/>
        </w:rPr>
        <w:t xml:space="preserve"> 2. Controleren of gebruiker is ingelogd</w:t>
      </w:r>
    </w:p>
    <w:p w14:paraId="408C2748" w14:textId="77777777" w:rsidR="0048587E" w:rsidRPr="0048587E" w:rsidRDefault="0048587E" w:rsidP="0048587E">
      <w:r w:rsidRPr="0048587E">
        <w:t xml:space="preserve">if </w:t>
      </w:r>
      <w:proofErr w:type="gramStart"/>
      <w:r w:rsidRPr="0048587E">
        <w:t>(!empty</w:t>
      </w:r>
      <w:proofErr w:type="gramEnd"/>
      <w:r w:rsidRPr="0048587E">
        <w:t>($_SESSION['</w:t>
      </w:r>
      <w:proofErr w:type="spellStart"/>
      <w:r w:rsidRPr="0048587E">
        <w:t>user_id</w:t>
      </w:r>
      <w:proofErr w:type="spellEnd"/>
      <w:proofErr w:type="gramStart"/>
      <w:r w:rsidRPr="0048587E">
        <w:t>'])</w:t>
      </w:r>
      <w:proofErr w:type="gramEnd"/>
      <w:r w:rsidRPr="0048587E">
        <w:t>):</w:t>
      </w:r>
    </w:p>
    <w:p w14:paraId="5BCBDC08" w14:textId="77777777" w:rsidR="0048587E" w:rsidRPr="0048587E" w:rsidRDefault="0048587E" w:rsidP="0048587E">
      <w:pPr>
        <w:rPr>
          <w:lang w:val="nl-NL"/>
        </w:rPr>
      </w:pPr>
      <w:r w:rsidRPr="0048587E">
        <w:t xml:space="preserve">    </w:t>
      </w:r>
      <w:r w:rsidRPr="0048587E">
        <w:rPr>
          <w:lang w:val="nl-NL"/>
        </w:rPr>
        <w:t>// Welkom + Uitloggen</w:t>
      </w:r>
    </w:p>
    <w:p w14:paraId="36C507CF" w14:textId="77777777" w:rsidR="0048587E" w:rsidRPr="0048587E" w:rsidRDefault="0048587E" w:rsidP="0048587E">
      <w:pPr>
        <w:rPr>
          <w:lang w:val="nl-NL"/>
        </w:rPr>
      </w:pPr>
      <w:proofErr w:type="spellStart"/>
      <w:proofErr w:type="gramStart"/>
      <w:r w:rsidRPr="0048587E">
        <w:rPr>
          <w:lang w:val="nl-NL"/>
        </w:rPr>
        <w:t>else</w:t>
      </w:r>
      <w:proofErr w:type="spellEnd"/>
      <w:proofErr w:type="gramEnd"/>
      <w:r w:rsidRPr="0048587E">
        <w:rPr>
          <w:lang w:val="nl-NL"/>
        </w:rPr>
        <w:t>:</w:t>
      </w:r>
    </w:p>
    <w:p w14:paraId="3FC94F10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 xml:space="preserve">    // Inloggen + Registreren</w:t>
      </w:r>
    </w:p>
    <w:p w14:paraId="28EB01DD" w14:textId="77777777" w:rsidR="0048587E" w:rsidRPr="0048587E" w:rsidRDefault="0048587E" w:rsidP="0048587E">
      <w:pPr>
        <w:rPr>
          <w:lang w:val="nl-NL"/>
        </w:rPr>
      </w:pPr>
      <w:proofErr w:type="spellStart"/>
      <w:proofErr w:type="gramStart"/>
      <w:r w:rsidRPr="0048587E">
        <w:rPr>
          <w:lang w:val="nl-NL"/>
        </w:rPr>
        <w:t>endif</w:t>
      </w:r>
      <w:proofErr w:type="spellEnd"/>
      <w:proofErr w:type="gramEnd"/>
      <w:r w:rsidRPr="0048587E">
        <w:rPr>
          <w:lang w:val="nl-NL"/>
        </w:rPr>
        <w:t>;</w:t>
      </w:r>
    </w:p>
    <w:p w14:paraId="5AB34816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pict w14:anchorId="646C528A">
          <v:rect id="_x0000_i1245" style="width:0;height:1.5pt" o:hralign="center" o:hrstd="t" o:hr="t" fillcolor="#a0a0a0" stroked="f"/>
        </w:pict>
      </w:r>
    </w:p>
    <w:p w14:paraId="2AE154CD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🔹</w:t>
      </w:r>
      <w:r w:rsidRPr="0048587E">
        <w:rPr>
          <w:b/>
          <w:bCs/>
          <w:lang w:val="nl-NL"/>
        </w:rPr>
        <w:t xml:space="preserve"> 3. Navigatie + categorieën</w:t>
      </w:r>
    </w:p>
    <w:p w14:paraId="217F0A07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&lt;</w:t>
      </w:r>
      <w:proofErr w:type="gramStart"/>
      <w:r w:rsidRPr="0048587E">
        <w:rPr>
          <w:lang w:val="nl-NL"/>
        </w:rPr>
        <w:t>a</w:t>
      </w:r>
      <w:proofErr w:type="gramEnd"/>
      <w:r w:rsidRPr="0048587E">
        <w:rPr>
          <w:lang w:val="nl-NL"/>
        </w:rPr>
        <w:t xml:space="preserve"> </w:t>
      </w:r>
      <w:proofErr w:type="spellStart"/>
      <w:r w:rsidRPr="0048587E">
        <w:rPr>
          <w:lang w:val="nl-NL"/>
        </w:rPr>
        <w:t>href</w:t>
      </w:r>
      <w:proofErr w:type="spellEnd"/>
      <w:r w:rsidRPr="0048587E">
        <w:rPr>
          <w:lang w:val="nl-NL"/>
        </w:rPr>
        <w:t>="</w:t>
      </w:r>
      <w:proofErr w:type="spellStart"/>
      <w:r w:rsidRPr="0048587E">
        <w:rPr>
          <w:lang w:val="nl-NL"/>
        </w:rPr>
        <w:t>index.php?</w:t>
      </w:r>
      <w:proofErr w:type="gramStart"/>
      <w:r w:rsidRPr="0048587E">
        <w:rPr>
          <w:lang w:val="nl-NL"/>
        </w:rPr>
        <w:t>category</w:t>
      </w:r>
      <w:proofErr w:type="spellEnd"/>
      <w:proofErr w:type="gramEnd"/>
      <w:r w:rsidRPr="0048587E">
        <w:rPr>
          <w:lang w:val="nl-NL"/>
        </w:rPr>
        <w:t>=voer"&gt;Voer&lt;/a&gt;</w:t>
      </w:r>
    </w:p>
    <w:p w14:paraId="21B061F2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Via:</w:t>
      </w:r>
    </w:p>
    <w:p w14:paraId="06AA4B9F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$_GET["</w:t>
      </w:r>
      <w:proofErr w:type="spellStart"/>
      <w:r w:rsidRPr="0048587E">
        <w:rPr>
          <w:lang w:val="nl-NL"/>
        </w:rPr>
        <w:t>category</w:t>
      </w:r>
      <w:proofErr w:type="spellEnd"/>
      <w:r w:rsidRPr="0048587E">
        <w:rPr>
          <w:lang w:val="nl-NL"/>
        </w:rPr>
        <w:t>"]</w:t>
      </w:r>
    </w:p>
    <w:p w14:paraId="4E23C9E9" w14:textId="77777777" w:rsidR="0048587E" w:rsidRPr="0048587E" w:rsidRDefault="0048587E" w:rsidP="0048587E">
      <w:pPr>
        <w:rPr>
          <w:lang w:val="nl-NL"/>
        </w:rPr>
      </w:pPr>
      <w:proofErr w:type="gramStart"/>
      <w:r w:rsidRPr="0048587E">
        <w:rPr>
          <w:lang w:val="nl-NL"/>
        </w:rPr>
        <w:t>worden</w:t>
      </w:r>
      <w:proofErr w:type="gramEnd"/>
      <w:r w:rsidRPr="0048587E">
        <w:rPr>
          <w:lang w:val="nl-NL"/>
        </w:rPr>
        <w:t xml:space="preserve"> producten gefilterd.</w:t>
      </w:r>
    </w:p>
    <w:p w14:paraId="4E05BD7F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Referentie:</w:t>
      </w:r>
      <w:r w:rsidRPr="0048587E">
        <w:rPr>
          <w:lang w:val="nl-NL"/>
        </w:rPr>
        <w:br/>
      </w:r>
      <w:hyperlink r:id="rId13" w:tgtFrame="_new" w:history="1">
        <w:r w:rsidRPr="0048587E">
          <w:rPr>
            <w:rStyle w:val="Hyperlink"/>
            <w:lang w:val="nl-NL"/>
          </w:rPr>
          <w:t>https://www.w3schools.com/php/php_superglobals_get.asp</w:t>
        </w:r>
      </w:hyperlink>
    </w:p>
    <w:p w14:paraId="4D438069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pict w14:anchorId="2AA7665B">
          <v:rect id="_x0000_i1246" style="width:0;height:1.5pt" o:hralign="center" o:hrstd="t" o:hr="t" fillcolor="#a0a0a0" stroked="f"/>
        </w:pict>
      </w:r>
    </w:p>
    <w:p w14:paraId="31A21CBA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🔹</w:t>
      </w:r>
      <w:r w:rsidRPr="0048587E">
        <w:rPr>
          <w:b/>
          <w:bCs/>
          <w:lang w:val="nl-NL"/>
        </w:rPr>
        <w:t xml:space="preserve"> 4. Winkelwagen-icoon</w:t>
      </w:r>
    </w:p>
    <w:p w14:paraId="3334EA95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&amp;#128722;</w:t>
      </w:r>
    </w:p>
    <w:p w14:paraId="101815E5" w14:textId="77777777" w:rsidR="0048587E" w:rsidRPr="0048587E" w:rsidRDefault="0048587E" w:rsidP="0048587E">
      <w:pPr>
        <w:rPr>
          <w:lang w:val="nl-NL"/>
        </w:rPr>
      </w:pPr>
      <w:proofErr w:type="spellStart"/>
      <w:r w:rsidRPr="0048587E">
        <w:rPr>
          <w:lang w:val="nl-NL"/>
        </w:rPr>
        <w:t>Unicode</w:t>
      </w:r>
      <w:proofErr w:type="spellEnd"/>
      <w:r w:rsidRPr="0048587E">
        <w:rPr>
          <w:lang w:val="nl-NL"/>
        </w:rPr>
        <w:t xml:space="preserve"> symbool voor winkelwagen.</w:t>
      </w:r>
    </w:p>
    <w:p w14:paraId="060EA56B" w14:textId="77777777" w:rsidR="00A14B2B" w:rsidRDefault="00A14B2B" w:rsidP="0048587E">
      <w:pPr>
        <w:rPr>
          <w:lang w:val="nl-NL"/>
        </w:rPr>
      </w:pPr>
    </w:p>
    <w:p w14:paraId="6725D585" w14:textId="77777777" w:rsidR="00A14B2B" w:rsidRDefault="00A14B2B" w:rsidP="0048587E">
      <w:pPr>
        <w:rPr>
          <w:lang w:val="nl-NL"/>
        </w:rPr>
      </w:pPr>
    </w:p>
    <w:p w14:paraId="2D72093C" w14:textId="77777777" w:rsidR="00A14B2B" w:rsidRDefault="00A14B2B" w:rsidP="0048587E">
      <w:pPr>
        <w:rPr>
          <w:lang w:val="nl-NL"/>
        </w:rPr>
      </w:pPr>
    </w:p>
    <w:p w14:paraId="070CBBC6" w14:textId="29B009D0" w:rsidR="0048587E" w:rsidRPr="0048587E" w:rsidRDefault="0048587E" w:rsidP="0048587E">
      <w:pPr>
        <w:rPr>
          <w:lang w:val="nl-NL"/>
        </w:rPr>
      </w:pPr>
    </w:p>
    <w:p w14:paraId="0E8C5CA5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lastRenderedPageBreak/>
        <w:t>----------------------------------------</w:t>
      </w:r>
    </w:p>
    <w:p w14:paraId="39CAE4E2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🟦</w:t>
      </w:r>
      <w:r w:rsidRPr="0048587E">
        <w:rPr>
          <w:b/>
          <w:bCs/>
          <w:lang w:val="nl-NL"/>
        </w:rPr>
        <w:t xml:space="preserve"> 4.3 </w:t>
      </w:r>
      <w:proofErr w:type="spellStart"/>
      <w:r w:rsidRPr="0048587E">
        <w:rPr>
          <w:b/>
          <w:bCs/>
          <w:lang w:val="nl-NL"/>
        </w:rPr>
        <w:t>footer.php</w:t>
      </w:r>
      <w:proofErr w:type="spellEnd"/>
      <w:r w:rsidRPr="0048587E">
        <w:rPr>
          <w:b/>
          <w:bCs/>
          <w:lang w:val="nl-NL"/>
        </w:rPr>
        <w:t xml:space="preserve"> – Uitleg</w:t>
      </w:r>
    </w:p>
    <w:p w14:paraId="37BB7BC2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----------------------------------------</w:t>
      </w:r>
    </w:p>
    <w:p w14:paraId="2E878A29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📌</w:t>
      </w:r>
      <w:r w:rsidRPr="0048587E">
        <w:rPr>
          <w:b/>
          <w:bCs/>
          <w:lang w:val="nl-NL"/>
        </w:rPr>
        <w:t xml:space="preserve"> Functie van </w:t>
      </w:r>
      <w:proofErr w:type="spellStart"/>
      <w:r w:rsidRPr="0048587E">
        <w:rPr>
          <w:b/>
          <w:bCs/>
          <w:lang w:val="nl-NL"/>
        </w:rPr>
        <w:t>footer.php</w:t>
      </w:r>
      <w:proofErr w:type="spellEnd"/>
    </w:p>
    <w:p w14:paraId="20CC01B7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 xml:space="preserve">Het </w:t>
      </w:r>
      <w:proofErr w:type="spellStart"/>
      <w:r w:rsidRPr="0048587E">
        <w:rPr>
          <w:lang w:val="nl-NL"/>
        </w:rPr>
        <w:t>footer</w:t>
      </w:r>
      <w:proofErr w:type="spellEnd"/>
      <w:r w:rsidRPr="0048587E">
        <w:rPr>
          <w:lang w:val="nl-NL"/>
        </w:rPr>
        <w:t>-bestand wordt onderaan elke pagina getoond.</w:t>
      </w:r>
      <w:r w:rsidRPr="0048587E">
        <w:rPr>
          <w:lang w:val="nl-NL"/>
        </w:rPr>
        <w:br/>
        <w:t>Hierin staan:</w:t>
      </w:r>
    </w:p>
    <w:p w14:paraId="4D6A9382" w14:textId="77777777" w:rsidR="0048587E" w:rsidRPr="0048587E" w:rsidRDefault="0048587E" w:rsidP="0048587E">
      <w:pPr>
        <w:numPr>
          <w:ilvl w:val="0"/>
          <w:numId w:val="29"/>
        </w:numPr>
        <w:rPr>
          <w:lang w:val="nl-NL"/>
        </w:rPr>
      </w:pPr>
      <w:r w:rsidRPr="0048587E">
        <w:rPr>
          <w:lang w:val="nl-NL"/>
        </w:rPr>
        <w:t>Voorwaarden</w:t>
      </w:r>
    </w:p>
    <w:p w14:paraId="0CA9CDC1" w14:textId="77777777" w:rsidR="0048587E" w:rsidRPr="0048587E" w:rsidRDefault="0048587E" w:rsidP="0048587E">
      <w:pPr>
        <w:numPr>
          <w:ilvl w:val="0"/>
          <w:numId w:val="29"/>
        </w:numPr>
        <w:rPr>
          <w:lang w:val="nl-NL"/>
        </w:rPr>
      </w:pPr>
      <w:r w:rsidRPr="0048587E">
        <w:rPr>
          <w:lang w:val="nl-NL"/>
        </w:rPr>
        <w:t>Privacy</w:t>
      </w:r>
    </w:p>
    <w:p w14:paraId="69470B53" w14:textId="77777777" w:rsidR="0048587E" w:rsidRPr="0048587E" w:rsidRDefault="0048587E" w:rsidP="0048587E">
      <w:pPr>
        <w:numPr>
          <w:ilvl w:val="0"/>
          <w:numId w:val="29"/>
        </w:numPr>
        <w:rPr>
          <w:lang w:val="nl-NL"/>
        </w:rPr>
      </w:pPr>
      <w:r w:rsidRPr="0048587E">
        <w:rPr>
          <w:lang w:val="nl-NL"/>
        </w:rPr>
        <w:t>Kopieerrechten</w:t>
      </w:r>
    </w:p>
    <w:p w14:paraId="658A616B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Het zorgt ervoor dat alle pagina’s dezelfde onderkant hebben.</w:t>
      </w:r>
    </w:p>
    <w:p w14:paraId="201EBCB4" w14:textId="77777777" w:rsidR="00D43653" w:rsidRDefault="00D43653" w:rsidP="00D43653">
      <w:pPr>
        <w:rPr>
          <w:lang w:val="nl-NL"/>
        </w:rPr>
      </w:pPr>
    </w:p>
    <w:p w14:paraId="11EB5628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==================================================</w:t>
      </w:r>
    </w:p>
    <w:p w14:paraId="0C550717" w14:textId="77777777" w:rsidR="0048587E" w:rsidRPr="0048587E" w:rsidRDefault="0048587E" w:rsidP="008247FC">
      <w:pPr>
        <w:pStyle w:val="Kop1"/>
        <w:rPr>
          <w:lang w:val="nl-NL"/>
        </w:rPr>
      </w:pPr>
      <w:bookmarkStart w:id="4" w:name="_Toc216351247"/>
      <w:r w:rsidRPr="0048587E">
        <w:rPr>
          <w:rFonts w:ascii="Segoe UI Emoji" w:hAnsi="Segoe UI Emoji" w:cs="Segoe UI Emoji"/>
          <w:lang w:val="nl-NL"/>
        </w:rPr>
        <w:t>🟦</w:t>
      </w:r>
      <w:r w:rsidRPr="0048587E">
        <w:rPr>
          <w:lang w:val="nl-NL"/>
        </w:rPr>
        <w:t xml:space="preserve"> Hoofdstuk 5 – </w:t>
      </w:r>
      <w:proofErr w:type="spellStart"/>
      <w:r w:rsidRPr="0048587E">
        <w:rPr>
          <w:lang w:val="nl-NL"/>
        </w:rPr>
        <w:t>index.php</w:t>
      </w:r>
      <w:proofErr w:type="spellEnd"/>
      <w:r w:rsidRPr="0048587E">
        <w:rPr>
          <w:lang w:val="nl-NL"/>
        </w:rPr>
        <w:t xml:space="preserve"> (Nederlands)</w:t>
      </w:r>
      <w:bookmarkEnd w:id="4"/>
    </w:p>
    <w:p w14:paraId="34FDA691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==================================================</w:t>
      </w:r>
    </w:p>
    <w:p w14:paraId="01EBDEC6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📌</w:t>
      </w:r>
      <w:r w:rsidRPr="0048587E">
        <w:rPr>
          <w:b/>
          <w:bCs/>
          <w:lang w:val="nl-NL"/>
        </w:rPr>
        <w:t xml:space="preserve"> 5.1 Introductie</w:t>
      </w:r>
    </w:p>
    <w:p w14:paraId="50CDFA17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 xml:space="preserve">De pagina </w:t>
      </w:r>
      <w:proofErr w:type="spellStart"/>
      <w:r w:rsidRPr="0048587E">
        <w:rPr>
          <w:b/>
          <w:bCs/>
          <w:lang w:val="nl-NL"/>
        </w:rPr>
        <w:t>index.php</w:t>
      </w:r>
      <w:proofErr w:type="spellEnd"/>
      <w:r w:rsidRPr="0048587E">
        <w:rPr>
          <w:lang w:val="nl-NL"/>
        </w:rPr>
        <w:t xml:space="preserve"> is de homepage van de webshop.</w:t>
      </w:r>
      <w:r w:rsidRPr="0048587E">
        <w:rPr>
          <w:lang w:val="nl-NL"/>
        </w:rPr>
        <w:br/>
        <w:t>Hier worden alle producten uit de database getoond.</w:t>
      </w:r>
      <w:r w:rsidRPr="0048587E">
        <w:rPr>
          <w:lang w:val="nl-NL"/>
        </w:rPr>
        <w:br/>
        <w:t>De gebruiker kan filteren op categorie via GET-parameters.</w:t>
      </w:r>
    </w:p>
    <w:p w14:paraId="09002BFD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pict w14:anchorId="1051FD30">
          <v:rect id="_x0000_i1300" style="width:0;height:1.5pt" o:hralign="center" o:hrstd="t" o:hr="t" fillcolor="#a0a0a0" stroked="f"/>
        </w:pict>
      </w:r>
    </w:p>
    <w:p w14:paraId="66A4350A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----------------------------------------</w:t>
      </w:r>
    </w:p>
    <w:p w14:paraId="4493C050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🟦</w:t>
      </w:r>
      <w:r w:rsidRPr="0048587E">
        <w:rPr>
          <w:b/>
          <w:bCs/>
          <w:lang w:val="nl-NL"/>
        </w:rPr>
        <w:t xml:space="preserve"> 5.2 Bestanden inladen (</w:t>
      </w:r>
      <w:proofErr w:type="spellStart"/>
      <w:r w:rsidRPr="0048587E">
        <w:rPr>
          <w:b/>
          <w:bCs/>
          <w:lang w:val="nl-NL"/>
        </w:rPr>
        <w:t>include</w:t>
      </w:r>
      <w:proofErr w:type="spellEnd"/>
      <w:r w:rsidRPr="0048587E">
        <w:rPr>
          <w:b/>
          <w:bCs/>
          <w:lang w:val="nl-NL"/>
        </w:rPr>
        <w:t>)</w:t>
      </w:r>
    </w:p>
    <w:p w14:paraId="73458451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----------------------------------------</w:t>
      </w:r>
    </w:p>
    <w:p w14:paraId="4CF20DAA" w14:textId="77777777" w:rsidR="0048587E" w:rsidRPr="0048587E" w:rsidRDefault="0048587E" w:rsidP="0048587E">
      <w:pPr>
        <w:rPr>
          <w:lang w:val="nl-NL"/>
        </w:rPr>
      </w:pPr>
      <w:proofErr w:type="spellStart"/>
      <w:proofErr w:type="gramStart"/>
      <w:r w:rsidRPr="0048587E">
        <w:rPr>
          <w:lang w:val="nl-NL"/>
        </w:rPr>
        <w:t>include</w:t>
      </w:r>
      <w:proofErr w:type="spellEnd"/>
      <w:proofErr w:type="gramEnd"/>
      <w:r w:rsidRPr="0048587E">
        <w:rPr>
          <w:lang w:val="nl-NL"/>
        </w:rPr>
        <w:t xml:space="preserve"> '</w:t>
      </w:r>
      <w:proofErr w:type="spellStart"/>
      <w:r w:rsidRPr="0048587E">
        <w:rPr>
          <w:lang w:val="nl-NL"/>
        </w:rPr>
        <w:t>php</w:t>
      </w:r>
      <w:proofErr w:type="spellEnd"/>
      <w:r w:rsidRPr="0048587E">
        <w:rPr>
          <w:lang w:val="nl-NL"/>
        </w:rPr>
        <w:t>/</w:t>
      </w:r>
      <w:proofErr w:type="spellStart"/>
      <w:r w:rsidRPr="0048587E">
        <w:rPr>
          <w:lang w:val="nl-NL"/>
        </w:rPr>
        <w:t>header.php</w:t>
      </w:r>
      <w:proofErr w:type="spellEnd"/>
      <w:r w:rsidRPr="0048587E">
        <w:rPr>
          <w:lang w:val="nl-NL"/>
        </w:rPr>
        <w:t>';</w:t>
      </w:r>
    </w:p>
    <w:p w14:paraId="7D02FE82" w14:textId="77777777" w:rsidR="0048587E" w:rsidRPr="0048587E" w:rsidRDefault="0048587E" w:rsidP="0048587E">
      <w:pPr>
        <w:rPr>
          <w:lang w:val="nl-NL"/>
        </w:rPr>
      </w:pPr>
      <w:proofErr w:type="spellStart"/>
      <w:proofErr w:type="gramStart"/>
      <w:r w:rsidRPr="0048587E">
        <w:rPr>
          <w:lang w:val="nl-NL"/>
        </w:rPr>
        <w:t>include</w:t>
      </w:r>
      <w:proofErr w:type="spellEnd"/>
      <w:proofErr w:type="gramEnd"/>
      <w:r w:rsidRPr="0048587E">
        <w:rPr>
          <w:lang w:val="nl-NL"/>
        </w:rPr>
        <w:t xml:space="preserve"> '</w:t>
      </w:r>
      <w:proofErr w:type="spellStart"/>
      <w:r w:rsidRPr="0048587E">
        <w:rPr>
          <w:lang w:val="nl-NL"/>
        </w:rPr>
        <w:t>php</w:t>
      </w:r>
      <w:proofErr w:type="spellEnd"/>
      <w:r w:rsidRPr="0048587E">
        <w:rPr>
          <w:lang w:val="nl-NL"/>
        </w:rPr>
        <w:t>/</w:t>
      </w:r>
      <w:proofErr w:type="spellStart"/>
      <w:r w:rsidRPr="0048587E">
        <w:rPr>
          <w:lang w:val="nl-NL"/>
        </w:rPr>
        <w:t>db.php</w:t>
      </w:r>
      <w:proofErr w:type="spellEnd"/>
      <w:r w:rsidRPr="0048587E">
        <w:rPr>
          <w:lang w:val="nl-NL"/>
        </w:rPr>
        <w:t>';</w:t>
      </w:r>
    </w:p>
    <w:p w14:paraId="76EAB390" w14:textId="77777777" w:rsidR="0048587E" w:rsidRPr="0048587E" w:rsidRDefault="0048587E" w:rsidP="0048587E">
      <w:pPr>
        <w:rPr>
          <w:lang w:val="nl-NL"/>
        </w:rPr>
      </w:pPr>
      <w:r w:rsidRPr="0048587E">
        <w:rPr>
          <w:rFonts w:ascii="Segoe UI Symbol" w:hAnsi="Segoe UI Symbol" w:cs="Segoe UI Symbol"/>
          <w:lang w:val="nl-NL"/>
        </w:rPr>
        <w:t>✔</w:t>
      </w:r>
      <w:r w:rsidRPr="0048587E">
        <w:rPr>
          <w:lang w:val="nl-NL"/>
        </w:rPr>
        <w:t xml:space="preserve"> Deze regelen de </w:t>
      </w:r>
      <w:proofErr w:type="spellStart"/>
      <w:r w:rsidRPr="0048587E">
        <w:rPr>
          <w:lang w:val="nl-NL"/>
        </w:rPr>
        <w:t>layout</w:t>
      </w:r>
      <w:proofErr w:type="spellEnd"/>
      <w:r w:rsidRPr="0048587E">
        <w:rPr>
          <w:lang w:val="nl-NL"/>
        </w:rPr>
        <w:t xml:space="preserve"> en de databaseverbinding.</w:t>
      </w:r>
    </w:p>
    <w:p w14:paraId="4B29DC49" w14:textId="6BD3C1AA" w:rsidR="0048587E" w:rsidRPr="0048587E" w:rsidRDefault="0048587E" w:rsidP="00A14B2B">
      <w:pPr>
        <w:rPr>
          <w:lang w:val="nl-NL"/>
        </w:rPr>
      </w:pPr>
      <w:r w:rsidRPr="0048587E">
        <w:rPr>
          <w:lang w:val="nl-NL"/>
        </w:rPr>
        <w:t>Referentie:</w:t>
      </w:r>
      <w:r w:rsidRPr="0048587E">
        <w:rPr>
          <w:lang w:val="nl-NL"/>
        </w:rPr>
        <w:br/>
      </w:r>
      <w:hyperlink r:id="rId14" w:tgtFrame="_new" w:history="1">
        <w:r w:rsidRPr="0048587E">
          <w:rPr>
            <w:rStyle w:val="Hyperlink"/>
            <w:lang w:val="nl-NL"/>
          </w:rPr>
          <w:t>https://www.w3schools.com/php/php_includes.asp</w:t>
        </w:r>
      </w:hyperlink>
    </w:p>
    <w:p w14:paraId="1FF4B0E4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lastRenderedPageBreak/>
        <w:t>----------------------------------------</w:t>
      </w:r>
    </w:p>
    <w:p w14:paraId="0932E28A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🟦</w:t>
      </w:r>
      <w:r w:rsidRPr="0048587E">
        <w:rPr>
          <w:b/>
          <w:bCs/>
          <w:lang w:val="nl-NL"/>
        </w:rPr>
        <w:t xml:space="preserve"> 5.3 Categorie-filter via GET</w:t>
      </w:r>
    </w:p>
    <w:p w14:paraId="00297518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----------------------------------------</w:t>
      </w:r>
    </w:p>
    <w:p w14:paraId="517DCC98" w14:textId="77777777" w:rsidR="0048587E" w:rsidRPr="0048587E" w:rsidRDefault="0048587E" w:rsidP="0048587E">
      <w:r w:rsidRPr="0048587E">
        <w:t>if (</w:t>
      </w:r>
      <w:proofErr w:type="spellStart"/>
      <w:r w:rsidRPr="0048587E">
        <w:t>isset</w:t>
      </w:r>
      <w:proofErr w:type="spellEnd"/>
      <w:r w:rsidRPr="0048587E">
        <w:t>($_GET['category']</w:t>
      </w:r>
      <w:proofErr w:type="gramStart"/>
      <w:r w:rsidRPr="0048587E">
        <w:t>)) {</w:t>
      </w:r>
      <w:proofErr w:type="gramEnd"/>
    </w:p>
    <w:p w14:paraId="621EC9DF" w14:textId="77777777" w:rsidR="0048587E" w:rsidRPr="0048587E" w:rsidRDefault="0048587E" w:rsidP="0048587E">
      <w:r w:rsidRPr="0048587E">
        <w:t xml:space="preserve">    $category = $_GET['category'</w:t>
      </w:r>
      <w:proofErr w:type="gramStart"/>
      <w:r w:rsidRPr="0048587E">
        <w:t>];</w:t>
      </w:r>
      <w:proofErr w:type="gramEnd"/>
    </w:p>
    <w:p w14:paraId="52335264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}</w:t>
      </w:r>
    </w:p>
    <w:p w14:paraId="15ECB320" w14:textId="77777777" w:rsidR="0048587E" w:rsidRPr="0048587E" w:rsidRDefault="0048587E" w:rsidP="0048587E">
      <w:pPr>
        <w:rPr>
          <w:lang w:val="nl-NL"/>
        </w:rPr>
      </w:pPr>
      <w:r w:rsidRPr="0048587E">
        <w:rPr>
          <w:rFonts w:ascii="Segoe UI Symbol" w:hAnsi="Segoe UI Symbol" w:cs="Segoe UI Symbol"/>
          <w:lang w:val="nl-NL"/>
        </w:rPr>
        <w:t>✔</w:t>
      </w:r>
      <w:r w:rsidRPr="0048587E">
        <w:rPr>
          <w:lang w:val="nl-NL"/>
        </w:rPr>
        <w:t xml:space="preserve"> Hiermee wordt bepaald welke producten worden getoond.</w:t>
      </w:r>
    </w:p>
    <w:p w14:paraId="34A0A293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Referentie:</w:t>
      </w:r>
      <w:r w:rsidRPr="0048587E">
        <w:rPr>
          <w:lang w:val="nl-NL"/>
        </w:rPr>
        <w:br/>
      </w:r>
      <w:hyperlink r:id="rId15" w:tgtFrame="_new" w:history="1">
        <w:r w:rsidRPr="0048587E">
          <w:rPr>
            <w:rStyle w:val="Hyperlink"/>
            <w:lang w:val="nl-NL"/>
          </w:rPr>
          <w:t>https://www.w3schools.com/php/php_superglobals_get.asp</w:t>
        </w:r>
      </w:hyperlink>
    </w:p>
    <w:p w14:paraId="1189B3FA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pict w14:anchorId="01FCC994">
          <v:rect id="_x0000_i1302" style="width:0;height:1.5pt" o:hralign="center" o:hrstd="t" o:hr="t" fillcolor="#a0a0a0" stroked="f"/>
        </w:pict>
      </w:r>
    </w:p>
    <w:p w14:paraId="6ACA37BD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----------------------------------------</w:t>
      </w:r>
    </w:p>
    <w:p w14:paraId="6AC93728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🟦</w:t>
      </w:r>
      <w:r w:rsidRPr="0048587E">
        <w:rPr>
          <w:b/>
          <w:bCs/>
          <w:lang w:val="nl-NL"/>
        </w:rPr>
        <w:t xml:space="preserve"> 5.4 Producten ophalen via PDO</w:t>
      </w:r>
    </w:p>
    <w:p w14:paraId="4455F025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----------------------------------------</w:t>
      </w:r>
    </w:p>
    <w:p w14:paraId="2FEA8399" w14:textId="77777777" w:rsidR="0048587E" w:rsidRPr="0048587E" w:rsidRDefault="0048587E" w:rsidP="0048587E">
      <w:pPr>
        <w:rPr>
          <w:b/>
          <w:bCs/>
        </w:rPr>
      </w:pPr>
      <w:r w:rsidRPr="0048587E">
        <w:rPr>
          <w:b/>
          <w:bCs/>
        </w:rPr>
        <w:t xml:space="preserve">Met </w:t>
      </w:r>
      <w:proofErr w:type="spellStart"/>
      <w:r w:rsidRPr="0048587E">
        <w:rPr>
          <w:b/>
          <w:bCs/>
        </w:rPr>
        <w:t>categorie</w:t>
      </w:r>
      <w:proofErr w:type="spellEnd"/>
      <w:r w:rsidRPr="0048587E">
        <w:rPr>
          <w:b/>
          <w:bCs/>
        </w:rPr>
        <w:t>:</w:t>
      </w:r>
    </w:p>
    <w:p w14:paraId="52C75B59" w14:textId="77777777" w:rsidR="0048587E" w:rsidRPr="0048587E" w:rsidRDefault="0048587E" w:rsidP="0048587E">
      <w:r w:rsidRPr="0048587E">
        <w:t>$</w:t>
      </w:r>
      <w:proofErr w:type="spellStart"/>
      <w:r w:rsidRPr="0048587E">
        <w:t>sql</w:t>
      </w:r>
      <w:proofErr w:type="spellEnd"/>
      <w:r w:rsidRPr="0048587E">
        <w:t xml:space="preserve"> = "SELECT * FROM products WHERE category </w:t>
      </w:r>
      <w:proofErr w:type="gramStart"/>
      <w:r w:rsidRPr="0048587E">
        <w:t>= :category";</w:t>
      </w:r>
      <w:proofErr w:type="gramEnd"/>
    </w:p>
    <w:p w14:paraId="45084C35" w14:textId="77777777" w:rsidR="0048587E" w:rsidRPr="0048587E" w:rsidRDefault="0048587E" w:rsidP="0048587E">
      <w:r w:rsidRPr="0048587E">
        <w:t>$</w:t>
      </w:r>
      <w:proofErr w:type="spellStart"/>
      <w:r w:rsidRPr="0048587E">
        <w:t>stmt</w:t>
      </w:r>
      <w:proofErr w:type="spellEnd"/>
      <w:r w:rsidRPr="0048587E">
        <w:t xml:space="preserve"> = $conn-&gt;prepare($</w:t>
      </w:r>
      <w:proofErr w:type="spellStart"/>
      <w:r w:rsidRPr="0048587E">
        <w:t>sql</w:t>
      </w:r>
      <w:proofErr w:type="spellEnd"/>
      <w:proofErr w:type="gramStart"/>
      <w:r w:rsidRPr="0048587E">
        <w:t>);</w:t>
      </w:r>
      <w:proofErr w:type="gramEnd"/>
    </w:p>
    <w:p w14:paraId="6A607627" w14:textId="77777777" w:rsidR="0048587E" w:rsidRPr="0048587E" w:rsidRDefault="0048587E" w:rsidP="0048587E">
      <w:r w:rsidRPr="0048587E">
        <w:t>$</w:t>
      </w:r>
      <w:proofErr w:type="spellStart"/>
      <w:r w:rsidRPr="0048587E">
        <w:t>stmt</w:t>
      </w:r>
      <w:proofErr w:type="spellEnd"/>
      <w:r w:rsidRPr="0048587E">
        <w:t>-&gt;</w:t>
      </w:r>
      <w:proofErr w:type="spellStart"/>
      <w:proofErr w:type="gramStart"/>
      <w:r w:rsidRPr="0048587E">
        <w:t>bindParam</w:t>
      </w:r>
      <w:proofErr w:type="spellEnd"/>
      <w:r w:rsidRPr="0048587E">
        <w:t>(':category</w:t>
      </w:r>
      <w:proofErr w:type="gramEnd"/>
      <w:r w:rsidRPr="0048587E">
        <w:t>', $category</w:t>
      </w:r>
      <w:proofErr w:type="gramStart"/>
      <w:r w:rsidRPr="0048587E">
        <w:t>);</w:t>
      </w:r>
      <w:proofErr w:type="gramEnd"/>
    </w:p>
    <w:p w14:paraId="11A19B66" w14:textId="77777777" w:rsidR="0048587E" w:rsidRPr="0048587E" w:rsidRDefault="0048587E" w:rsidP="0048587E">
      <w:r w:rsidRPr="0048587E">
        <w:t>$</w:t>
      </w:r>
      <w:proofErr w:type="spellStart"/>
      <w:r w:rsidRPr="0048587E">
        <w:t>stmt</w:t>
      </w:r>
      <w:proofErr w:type="spellEnd"/>
      <w:r w:rsidRPr="0048587E">
        <w:t>-&gt;</w:t>
      </w:r>
      <w:proofErr w:type="gramStart"/>
      <w:r w:rsidRPr="0048587E">
        <w:t>execute();</w:t>
      </w:r>
      <w:proofErr w:type="gramEnd"/>
    </w:p>
    <w:p w14:paraId="7FD35ABD" w14:textId="77777777" w:rsidR="0048587E" w:rsidRPr="0048587E" w:rsidRDefault="0048587E" w:rsidP="0048587E">
      <w:pPr>
        <w:rPr>
          <w:b/>
          <w:bCs/>
        </w:rPr>
      </w:pPr>
      <w:r w:rsidRPr="0048587E">
        <w:rPr>
          <w:b/>
          <w:bCs/>
        </w:rPr>
        <w:t xml:space="preserve">Zonder </w:t>
      </w:r>
      <w:proofErr w:type="spellStart"/>
      <w:r w:rsidRPr="0048587E">
        <w:rPr>
          <w:b/>
          <w:bCs/>
        </w:rPr>
        <w:t>categorie</w:t>
      </w:r>
      <w:proofErr w:type="spellEnd"/>
      <w:r w:rsidRPr="0048587E">
        <w:rPr>
          <w:b/>
          <w:bCs/>
        </w:rPr>
        <w:t>:</w:t>
      </w:r>
    </w:p>
    <w:p w14:paraId="6A4CF7D3" w14:textId="77777777" w:rsidR="0048587E" w:rsidRPr="0048587E" w:rsidRDefault="0048587E" w:rsidP="0048587E">
      <w:r w:rsidRPr="0048587E">
        <w:t>$</w:t>
      </w:r>
      <w:proofErr w:type="spellStart"/>
      <w:r w:rsidRPr="0048587E">
        <w:t>sql</w:t>
      </w:r>
      <w:proofErr w:type="spellEnd"/>
      <w:r w:rsidRPr="0048587E">
        <w:t xml:space="preserve"> = "SELECT * FROM products</w:t>
      </w:r>
      <w:proofErr w:type="gramStart"/>
      <w:r w:rsidRPr="0048587E">
        <w:t>";</w:t>
      </w:r>
      <w:proofErr w:type="gramEnd"/>
    </w:p>
    <w:p w14:paraId="25CC3A89" w14:textId="77777777" w:rsidR="0048587E" w:rsidRPr="0048587E" w:rsidRDefault="0048587E" w:rsidP="0048587E">
      <w:r w:rsidRPr="0048587E">
        <w:t>$</w:t>
      </w:r>
      <w:proofErr w:type="spellStart"/>
      <w:r w:rsidRPr="0048587E">
        <w:t>stmt</w:t>
      </w:r>
      <w:proofErr w:type="spellEnd"/>
      <w:r w:rsidRPr="0048587E">
        <w:t xml:space="preserve"> = $conn-&gt;prepare($</w:t>
      </w:r>
      <w:proofErr w:type="spellStart"/>
      <w:r w:rsidRPr="0048587E">
        <w:t>sql</w:t>
      </w:r>
      <w:proofErr w:type="spellEnd"/>
      <w:proofErr w:type="gramStart"/>
      <w:r w:rsidRPr="0048587E">
        <w:t>);</w:t>
      </w:r>
      <w:proofErr w:type="gramEnd"/>
    </w:p>
    <w:p w14:paraId="26EE6E4A" w14:textId="77777777" w:rsidR="0048587E" w:rsidRPr="0048587E" w:rsidRDefault="0048587E" w:rsidP="0048587E">
      <w:r w:rsidRPr="0048587E">
        <w:t>$</w:t>
      </w:r>
      <w:proofErr w:type="spellStart"/>
      <w:r w:rsidRPr="0048587E">
        <w:t>stmt</w:t>
      </w:r>
      <w:proofErr w:type="spellEnd"/>
      <w:r w:rsidRPr="0048587E">
        <w:t>-&gt;</w:t>
      </w:r>
      <w:proofErr w:type="gramStart"/>
      <w:r w:rsidRPr="0048587E">
        <w:t>execute();</w:t>
      </w:r>
      <w:proofErr w:type="gramEnd"/>
    </w:p>
    <w:p w14:paraId="2409E287" w14:textId="77777777" w:rsidR="0048587E" w:rsidRPr="0048587E" w:rsidRDefault="0048587E" w:rsidP="0048587E">
      <w:pPr>
        <w:rPr>
          <w:lang w:val="nl-NL"/>
        </w:rPr>
      </w:pPr>
      <w:r w:rsidRPr="0048587E">
        <w:rPr>
          <w:rFonts w:ascii="Segoe UI Symbol" w:hAnsi="Segoe UI Symbol" w:cs="Segoe UI Symbol"/>
          <w:lang w:val="nl-NL"/>
        </w:rPr>
        <w:t>✔</w:t>
      </w:r>
      <w:r w:rsidRPr="0048587E">
        <w:rPr>
          <w:lang w:val="nl-NL"/>
        </w:rPr>
        <w:t xml:space="preserve"> Veilig via </w:t>
      </w:r>
      <w:proofErr w:type="spellStart"/>
      <w:r w:rsidRPr="0048587E">
        <w:rPr>
          <w:lang w:val="nl-NL"/>
        </w:rPr>
        <w:t>prepared</w:t>
      </w:r>
      <w:proofErr w:type="spellEnd"/>
      <w:r w:rsidRPr="0048587E">
        <w:rPr>
          <w:lang w:val="nl-NL"/>
        </w:rPr>
        <w:t xml:space="preserve"> statements.</w:t>
      </w:r>
    </w:p>
    <w:p w14:paraId="2A44201F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Referentie:</w:t>
      </w:r>
      <w:r w:rsidRPr="0048587E">
        <w:rPr>
          <w:lang w:val="nl-NL"/>
        </w:rPr>
        <w:br/>
      </w:r>
      <w:hyperlink r:id="rId16" w:tgtFrame="_new" w:history="1">
        <w:r w:rsidRPr="0048587E">
          <w:rPr>
            <w:rStyle w:val="Hyperlink"/>
            <w:lang w:val="nl-NL"/>
          </w:rPr>
          <w:t>https://www.w3schools.com/php/php_mysql_prepared_statements.asp</w:t>
        </w:r>
      </w:hyperlink>
    </w:p>
    <w:p w14:paraId="12911F41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pict w14:anchorId="59CDE44B">
          <v:rect id="_x0000_i1303" style="width:0;height:1.5pt" o:hralign="center" o:hrstd="t" o:hr="t" fillcolor="#a0a0a0" stroked="f"/>
        </w:pict>
      </w:r>
    </w:p>
    <w:p w14:paraId="2AC499D8" w14:textId="77777777" w:rsidR="00A14B2B" w:rsidRDefault="00A14B2B" w:rsidP="0048587E">
      <w:pPr>
        <w:rPr>
          <w:b/>
          <w:bCs/>
          <w:lang w:val="nl-NL"/>
        </w:rPr>
      </w:pPr>
    </w:p>
    <w:p w14:paraId="6468B9DB" w14:textId="35B98F8B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lastRenderedPageBreak/>
        <w:t>----------------------------------------</w:t>
      </w:r>
    </w:p>
    <w:p w14:paraId="20AEFE12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🟦</w:t>
      </w:r>
      <w:r w:rsidRPr="0048587E">
        <w:rPr>
          <w:b/>
          <w:bCs/>
          <w:lang w:val="nl-NL"/>
        </w:rPr>
        <w:t xml:space="preserve"> 5.5 Producten tonen met </w:t>
      </w:r>
      <w:proofErr w:type="spellStart"/>
      <w:r w:rsidRPr="0048587E">
        <w:rPr>
          <w:b/>
          <w:bCs/>
          <w:lang w:val="nl-NL"/>
        </w:rPr>
        <w:t>foreach</w:t>
      </w:r>
      <w:proofErr w:type="spellEnd"/>
    </w:p>
    <w:p w14:paraId="7455C783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----------------------------------------</w:t>
      </w:r>
    </w:p>
    <w:p w14:paraId="19D3D7AA" w14:textId="77777777" w:rsidR="0048587E" w:rsidRPr="0048587E" w:rsidRDefault="0048587E" w:rsidP="0048587E">
      <w:r w:rsidRPr="0048587E">
        <w:t>&lt;?</w:t>
      </w:r>
      <w:proofErr w:type="spellStart"/>
      <w:r w:rsidRPr="0048587E">
        <w:t>php</w:t>
      </w:r>
      <w:proofErr w:type="spellEnd"/>
      <w:r w:rsidRPr="0048587E">
        <w:t xml:space="preserve"> foreach ($</w:t>
      </w:r>
      <w:proofErr w:type="spellStart"/>
      <w:r w:rsidRPr="0048587E">
        <w:t>producten</w:t>
      </w:r>
      <w:proofErr w:type="spellEnd"/>
      <w:r w:rsidRPr="0048587E">
        <w:t xml:space="preserve"> as $p)</w:t>
      </w:r>
      <w:proofErr w:type="gramStart"/>
      <w:r w:rsidRPr="0048587E">
        <w:t>: ?</w:t>
      </w:r>
      <w:proofErr w:type="gramEnd"/>
      <w:r w:rsidRPr="0048587E">
        <w:t>&gt;</w:t>
      </w:r>
    </w:p>
    <w:p w14:paraId="6F055DF6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Hier worden:</w:t>
      </w:r>
    </w:p>
    <w:p w14:paraId="3BF291F7" w14:textId="77777777" w:rsidR="0048587E" w:rsidRPr="0048587E" w:rsidRDefault="0048587E" w:rsidP="0048587E">
      <w:pPr>
        <w:numPr>
          <w:ilvl w:val="0"/>
          <w:numId w:val="30"/>
        </w:numPr>
        <w:rPr>
          <w:lang w:val="nl-NL"/>
        </w:rPr>
      </w:pPr>
      <w:proofErr w:type="gramStart"/>
      <w:r w:rsidRPr="0048587E">
        <w:rPr>
          <w:lang w:val="nl-NL"/>
        </w:rPr>
        <w:t>naam</w:t>
      </w:r>
      <w:proofErr w:type="gramEnd"/>
    </w:p>
    <w:p w14:paraId="63D68446" w14:textId="77777777" w:rsidR="0048587E" w:rsidRPr="0048587E" w:rsidRDefault="0048587E" w:rsidP="0048587E">
      <w:pPr>
        <w:numPr>
          <w:ilvl w:val="0"/>
          <w:numId w:val="30"/>
        </w:numPr>
        <w:rPr>
          <w:lang w:val="nl-NL"/>
        </w:rPr>
      </w:pPr>
      <w:proofErr w:type="gramStart"/>
      <w:r w:rsidRPr="0048587E">
        <w:rPr>
          <w:lang w:val="nl-NL"/>
        </w:rPr>
        <w:t>afbeelding</w:t>
      </w:r>
      <w:proofErr w:type="gramEnd"/>
    </w:p>
    <w:p w14:paraId="379D5F93" w14:textId="77777777" w:rsidR="0048587E" w:rsidRPr="0048587E" w:rsidRDefault="0048587E" w:rsidP="0048587E">
      <w:pPr>
        <w:numPr>
          <w:ilvl w:val="0"/>
          <w:numId w:val="30"/>
        </w:numPr>
        <w:rPr>
          <w:lang w:val="nl-NL"/>
        </w:rPr>
      </w:pPr>
      <w:proofErr w:type="gramStart"/>
      <w:r w:rsidRPr="0048587E">
        <w:rPr>
          <w:lang w:val="nl-NL"/>
        </w:rPr>
        <w:t>beschrijving</w:t>
      </w:r>
      <w:proofErr w:type="gramEnd"/>
    </w:p>
    <w:p w14:paraId="2B6864B1" w14:textId="77777777" w:rsidR="0048587E" w:rsidRPr="0048587E" w:rsidRDefault="0048587E" w:rsidP="0048587E">
      <w:pPr>
        <w:numPr>
          <w:ilvl w:val="0"/>
          <w:numId w:val="30"/>
        </w:numPr>
        <w:rPr>
          <w:lang w:val="nl-NL"/>
        </w:rPr>
      </w:pPr>
      <w:proofErr w:type="gramStart"/>
      <w:r w:rsidRPr="0048587E">
        <w:rPr>
          <w:lang w:val="nl-NL"/>
        </w:rPr>
        <w:t>prijs</w:t>
      </w:r>
      <w:proofErr w:type="gramEnd"/>
    </w:p>
    <w:p w14:paraId="5EEBAF6B" w14:textId="77777777" w:rsidR="0048587E" w:rsidRPr="0048587E" w:rsidRDefault="0048587E" w:rsidP="0048587E">
      <w:pPr>
        <w:numPr>
          <w:ilvl w:val="0"/>
          <w:numId w:val="30"/>
        </w:numPr>
        <w:rPr>
          <w:lang w:val="nl-NL"/>
        </w:rPr>
      </w:pPr>
      <w:proofErr w:type="gramStart"/>
      <w:r w:rsidRPr="0048587E">
        <w:rPr>
          <w:lang w:val="nl-NL"/>
        </w:rPr>
        <w:t>winkelwagenknop</w:t>
      </w:r>
      <w:proofErr w:type="gramEnd"/>
    </w:p>
    <w:p w14:paraId="12B582E7" w14:textId="77777777" w:rsidR="0048587E" w:rsidRPr="0048587E" w:rsidRDefault="0048587E" w:rsidP="0048587E">
      <w:pPr>
        <w:rPr>
          <w:lang w:val="nl-NL"/>
        </w:rPr>
      </w:pPr>
      <w:proofErr w:type="gramStart"/>
      <w:r w:rsidRPr="0048587E">
        <w:rPr>
          <w:lang w:val="nl-NL"/>
        </w:rPr>
        <w:t>getoond</w:t>
      </w:r>
      <w:proofErr w:type="gramEnd"/>
      <w:r w:rsidRPr="0048587E">
        <w:rPr>
          <w:lang w:val="nl-NL"/>
        </w:rPr>
        <w:t>.</w:t>
      </w:r>
    </w:p>
    <w:p w14:paraId="586B8207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pict w14:anchorId="4ABBED8F">
          <v:rect id="_x0000_i1304" style="width:0;height:1.5pt" o:hralign="center" o:hrstd="t" o:hr="t" fillcolor="#a0a0a0" stroked="f"/>
        </w:pict>
      </w:r>
    </w:p>
    <w:p w14:paraId="2F682388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----------------------------------------</w:t>
      </w:r>
    </w:p>
    <w:p w14:paraId="4927DBD7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🟦</w:t>
      </w:r>
      <w:r w:rsidRPr="0048587E">
        <w:rPr>
          <w:b/>
          <w:bCs/>
          <w:lang w:val="nl-NL"/>
        </w:rPr>
        <w:t xml:space="preserve"> 5.6 Knop “In winkelwagen”</w:t>
      </w:r>
    </w:p>
    <w:p w14:paraId="1929B33B" w14:textId="77777777" w:rsidR="0048587E" w:rsidRPr="0048587E" w:rsidRDefault="0048587E" w:rsidP="0048587E">
      <w:pPr>
        <w:rPr>
          <w:b/>
          <w:bCs/>
        </w:rPr>
      </w:pPr>
      <w:r w:rsidRPr="0048587E">
        <w:rPr>
          <w:b/>
          <w:bCs/>
        </w:rPr>
        <w:t>----------------------------------------</w:t>
      </w:r>
    </w:p>
    <w:p w14:paraId="6FCD9607" w14:textId="77777777" w:rsidR="0048587E" w:rsidRPr="0048587E" w:rsidRDefault="0048587E" w:rsidP="0048587E">
      <w:pPr>
        <w:rPr>
          <w:lang w:val="nl-NL"/>
        </w:rPr>
      </w:pPr>
      <w:proofErr w:type="spellStart"/>
      <w:r w:rsidRPr="0048587E">
        <w:t>winkelwagen.php?action</w:t>
      </w:r>
      <w:proofErr w:type="spellEnd"/>
      <w:r w:rsidRPr="0048587E">
        <w:t>=</w:t>
      </w:r>
      <w:proofErr w:type="spellStart"/>
      <w:r w:rsidRPr="0048587E">
        <w:t>add&amp;id</w:t>
      </w:r>
      <w:proofErr w:type="spellEnd"/>
      <w:r w:rsidRPr="0048587E">
        <w:t xml:space="preserve">=&lt;?= </w:t>
      </w:r>
      <w:r w:rsidRPr="0048587E">
        <w:rPr>
          <w:lang w:val="nl-NL"/>
        </w:rPr>
        <w:t>$p['</w:t>
      </w:r>
      <w:proofErr w:type="spellStart"/>
      <w:r w:rsidRPr="0048587E">
        <w:rPr>
          <w:lang w:val="nl-NL"/>
        </w:rPr>
        <w:t>id</w:t>
      </w:r>
      <w:proofErr w:type="spellEnd"/>
      <w:r w:rsidRPr="0048587E">
        <w:rPr>
          <w:lang w:val="nl-NL"/>
        </w:rPr>
        <w:t>'</w:t>
      </w:r>
      <w:proofErr w:type="gramStart"/>
      <w:r w:rsidRPr="0048587E">
        <w:rPr>
          <w:lang w:val="nl-NL"/>
        </w:rPr>
        <w:t>] ?</w:t>
      </w:r>
      <w:proofErr w:type="gramEnd"/>
      <w:r w:rsidRPr="0048587E">
        <w:rPr>
          <w:lang w:val="nl-NL"/>
        </w:rPr>
        <w:t>&gt;</w:t>
      </w:r>
    </w:p>
    <w:p w14:paraId="3D018234" w14:textId="77777777" w:rsidR="0048587E" w:rsidRPr="0048587E" w:rsidRDefault="0048587E" w:rsidP="0048587E">
      <w:pPr>
        <w:rPr>
          <w:lang w:val="nl-NL"/>
        </w:rPr>
      </w:pPr>
      <w:r w:rsidRPr="0048587E">
        <w:rPr>
          <w:rFonts w:ascii="Segoe UI Symbol" w:hAnsi="Segoe UI Symbol" w:cs="Segoe UI Symbol"/>
          <w:lang w:val="nl-NL"/>
        </w:rPr>
        <w:t>✔</w:t>
      </w:r>
      <w:r w:rsidRPr="0048587E">
        <w:rPr>
          <w:lang w:val="nl-NL"/>
        </w:rPr>
        <w:t xml:space="preserve"> Stuurt het product naar de winkelwagen.</w:t>
      </w:r>
    </w:p>
    <w:p w14:paraId="7DECE1E0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pict w14:anchorId="26956F67">
          <v:rect id="_x0000_i1305" style="width:0;height:1.5pt" o:hralign="center" o:hrstd="t" o:hr="t" fillcolor="#a0a0a0" stroked="f"/>
        </w:pict>
      </w:r>
    </w:p>
    <w:p w14:paraId="03A2382E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----------------------------------------</w:t>
      </w:r>
    </w:p>
    <w:p w14:paraId="0151DC1C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🟦</w:t>
      </w:r>
      <w:r w:rsidRPr="0048587E">
        <w:rPr>
          <w:b/>
          <w:bCs/>
          <w:lang w:val="nl-NL"/>
        </w:rPr>
        <w:t xml:space="preserve"> 5.7 CSS structuur</w:t>
      </w:r>
    </w:p>
    <w:p w14:paraId="3C75D5C5" w14:textId="77777777" w:rsidR="0048587E" w:rsidRPr="0048587E" w:rsidRDefault="0048587E" w:rsidP="0048587E">
      <w:pPr>
        <w:rPr>
          <w:lang w:val="nl-NL"/>
        </w:rPr>
      </w:pPr>
      <w:proofErr w:type="spellStart"/>
      <w:proofErr w:type="gramStart"/>
      <w:r w:rsidRPr="0048587E">
        <w:rPr>
          <w:lang w:val="nl-NL"/>
        </w:rPr>
        <w:t>index.php</w:t>
      </w:r>
      <w:proofErr w:type="spellEnd"/>
      <w:proofErr w:type="gramEnd"/>
      <w:r w:rsidRPr="0048587E">
        <w:rPr>
          <w:lang w:val="nl-NL"/>
        </w:rPr>
        <w:t xml:space="preserve"> gebruikt klassen zoals:</w:t>
      </w:r>
    </w:p>
    <w:p w14:paraId="0F96B7DE" w14:textId="77777777" w:rsidR="0048587E" w:rsidRPr="0048587E" w:rsidRDefault="0048587E" w:rsidP="0048587E">
      <w:pPr>
        <w:numPr>
          <w:ilvl w:val="0"/>
          <w:numId w:val="31"/>
        </w:numPr>
        <w:rPr>
          <w:lang w:val="nl-NL"/>
        </w:rPr>
      </w:pPr>
      <w:proofErr w:type="gramStart"/>
      <w:r w:rsidRPr="0048587E">
        <w:rPr>
          <w:lang w:val="nl-NL"/>
        </w:rPr>
        <w:t>product</w:t>
      </w:r>
      <w:proofErr w:type="gramEnd"/>
      <w:r w:rsidRPr="0048587E">
        <w:rPr>
          <w:lang w:val="nl-NL"/>
        </w:rPr>
        <w:t>-card</w:t>
      </w:r>
    </w:p>
    <w:p w14:paraId="241881AA" w14:textId="77777777" w:rsidR="0048587E" w:rsidRPr="0048587E" w:rsidRDefault="0048587E" w:rsidP="0048587E">
      <w:pPr>
        <w:numPr>
          <w:ilvl w:val="0"/>
          <w:numId w:val="31"/>
        </w:numPr>
        <w:rPr>
          <w:lang w:val="nl-NL"/>
        </w:rPr>
      </w:pPr>
      <w:proofErr w:type="gramStart"/>
      <w:r w:rsidRPr="0048587E">
        <w:rPr>
          <w:lang w:val="nl-NL"/>
        </w:rPr>
        <w:t>product</w:t>
      </w:r>
      <w:proofErr w:type="gramEnd"/>
      <w:r w:rsidRPr="0048587E">
        <w:rPr>
          <w:lang w:val="nl-NL"/>
        </w:rPr>
        <w:t>-info</w:t>
      </w:r>
    </w:p>
    <w:p w14:paraId="5B330B35" w14:textId="77777777" w:rsidR="0048587E" w:rsidRPr="0048587E" w:rsidRDefault="0048587E" w:rsidP="0048587E">
      <w:pPr>
        <w:numPr>
          <w:ilvl w:val="0"/>
          <w:numId w:val="31"/>
        </w:numPr>
        <w:rPr>
          <w:lang w:val="nl-NL"/>
        </w:rPr>
      </w:pPr>
      <w:proofErr w:type="spellStart"/>
      <w:proofErr w:type="gramStart"/>
      <w:r w:rsidRPr="0048587E">
        <w:rPr>
          <w:lang w:val="nl-NL"/>
        </w:rPr>
        <w:t>btn</w:t>
      </w:r>
      <w:proofErr w:type="spellEnd"/>
      <w:proofErr w:type="gramEnd"/>
      <w:r w:rsidRPr="0048587E">
        <w:rPr>
          <w:lang w:val="nl-NL"/>
        </w:rPr>
        <w:t>-cart</w:t>
      </w:r>
    </w:p>
    <w:p w14:paraId="5041CFC9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 xml:space="preserve">Dit is allemaal gedefinieerd in </w:t>
      </w:r>
      <w:r w:rsidRPr="0048587E">
        <w:rPr>
          <w:b/>
          <w:bCs/>
          <w:lang w:val="nl-NL"/>
        </w:rPr>
        <w:t>style.css</w:t>
      </w:r>
      <w:r w:rsidRPr="0048587E">
        <w:rPr>
          <w:lang w:val="nl-NL"/>
        </w:rPr>
        <w:t>.</w:t>
      </w:r>
    </w:p>
    <w:p w14:paraId="07CD4291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pict w14:anchorId="4DDF7DD6">
          <v:rect id="_x0000_i1306" style="width:0;height:1.5pt" o:hralign="center" o:hrstd="t" o:hr="t" fillcolor="#a0a0a0" stroked="f"/>
        </w:pict>
      </w:r>
    </w:p>
    <w:p w14:paraId="79C8BD7A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lastRenderedPageBreak/>
        <w:t>🟦</w:t>
      </w:r>
      <w:r w:rsidRPr="0048587E">
        <w:rPr>
          <w:b/>
          <w:bCs/>
          <w:lang w:val="nl-NL"/>
        </w:rPr>
        <w:t xml:space="preserve"> 5.8 Waarom deze methode?</w:t>
      </w:r>
    </w:p>
    <w:p w14:paraId="2519E456" w14:textId="77777777" w:rsidR="0048587E" w:rsidRPr="0048587E" w:rsidRDefault="0048587E" w:rsidP="0048587E">
      <w:pPr>
        <w:numPr>
          <w:ilvl w:val="0"/>
          <w:numId w:val="32"/>
        </w:numPr>
        <w:rPr>
          <w:lang w:val="nl-NL"/>
        </w:rPr>
      </w:pPr>
      <w:proofErr w:type="gramStart"/>
      <w:r w:rsidRPr="0048587E">
        <w:rPr>
          <w:lang w:val="nl-NL"/>
        </w:rPr>
        <w:t>duidelijke</w:t>
      </w:r>
      <w:proofErr w:type="gramEnd"/>
      <w:r w:rsidRPr="0048587E">
        <w:rPr>
          <w:lang w:val="nl-NL"/>
        </w:rPr>
        <w:t xml:space="preserve"> scheiding tussen </w:t>
      </w:r>
      <w:proofErr w:type="gramStart"/>
      <w:r w:rsidRPr="0048587E">
        <w:rPr>
          <w:lang w:val="nl-NL"/>
        </w:rPr>
        <w:t>PHP /</w:t>
      </w:r>
      <w:proofErr w:type="gramEnd"/>
      <w:r w:rsidRPr="0048587E">
        <w:rPr>
          <w:lang w:val="nl-NL"/>
        </w:rPr>
        <w:t xml:space="preserve"> </w:t>
      </w:r>
      <w:proofErr w:type="gramStart"/>
      <w:r w:rsidRPr="0048587E">
        <w:rPr>
          <w:lang w:val="nl-NL"/>
        </w:rPr>
        <w:t>HTML /</w:t>
      </w:r>
      <w:proofErr w:type="gramEnd"/>
      <w:r w:rsidRPr="0048587E">
        <w:rPr>
          <w:lang w:val="nl-NL"/>
        </w:rPr>
        <w:t xml:space="preserve"> CSS</w:t>
      </w:r>
    </w:p>
    <w:p w14:paraId="6D598A2F" w14:textId="77777777" w:rsidR="0048587E" w:rsidRPr="0048587E" w:rsidRDefault="0048587E" w:rsidP="0048587E">
      <w:pPr>
        <w:numPr>
          <w:ilvl w:val="0"/>
          <w:numId w:val="32"/>
        </w:numPr>
        <w:rPr>
          <w:lang w:val="nl-NL"/>
        </w:rPr>
      </w:pPr>
      <w:proofErr w:type="gramStart"/>
      <w:r w:rsidRPr="0048587E">
        <w:rPr>
          <w:lang w:val="nl-NL"/>
        </w:rPr>
        <w:t>veilige</w:t>
      </w:r>
      <w:proofErr w:type="gramEnd"/>
      <w:r w:rsidRPr="0048587E">
        <w:rPr>
          <w:lang w:val="nl-NL"/>
        </w:rPr>
        <w:t xml:space="preserve"> database </w:t>
      </w:r>
      <w:proofErr w:type="spellStart"/>
      <w:r w:rsidRPr="0048587E">
        <w:rPr>
          <w:lang w:val="nl-NL"/>
        </w:rPr>
        <w:t>queries</w:t>
      </w:r>
      <w:proofErr w:type="spellEnd"/>
    </w:p>
    <w:p w14:paraId="1F173033" w14:textId="77777777" w:rsidR="0048587E" w:rsidRPr="0048587E" w:rsidRDefault="0048587E" w:rsidP="0048587E">
      <w:pPr>
        <w:numPr>
          <w:ilvl w:val="0"/>
          <w:numId w:val="32"/>
        </w:numPr>
        <w:rPr>
          <w:lang w:val="nl-NL"/>
        </w:rPr>
      </w:pPr>
      <w:proofErr w:type="gramStart"/>
      <w:r w:rsidRPr="0048587E">
        <w:rPr>
          <w:lang w:val="nl-NL"/>
        </w:rPr>
        <w:t>dynamische</w:t>
      </w:r>
      <w:proofErr w:type="gramEnd"/>
      <w:r w:rsidRPr="0048587E">
        <w:rPr>
          <w:lang w:val="nl-NL"/>
        </w:rPr>
        <w:t xml:space="preserve"> weergave van producten</w:t>
      </w:r>
    </w:p>
    <w:p w14:paraId="57A0E992" w14:textId="77777777" w:rsidR="0048587E" w:rsidRPr="0048587E" w:rsidRDefault="0048587E" w:rsidP="0048587E">
      <w:pPr>
        <w:numPr>
          <w:ilvl w:val="0"/>
          <w:numId w:val="32"/>
        </w:numPr>
        <w:rPr>
          <w:lang w:val="nl-NL"/>
        </w:rPr>
      </w:pPr>
      <w:proofErr w:type="gramStart"/>
      <w:r w:rsidRPr="0048587E">
        <w:rPr>
          <w:lang w:val="nl-NL"/>
        </w:rPr>
        <w:t>professionele</w:t>
      </w:r>
      <w:proofErr w:type="gramEnd"/>
      <w:r w:rsidRPr="0048587E">
        <w:rPr>
          <w:lang w:val="nl-NL"/>
        </w:rPr>
        <w:t xml:space="preserve"> categorie-filter</w:t>
      </w:r>
    </w:p>
    <w:p w14:paraId="532D6619" w14:textId="77777777" w:rsidR="0048587E" w:rsidRPr="0048587E" w:rsidRDefault="0048587E" w:rsidP="0048587E">
      <w:pPr>
        <w:numPr>
          <w:ilvl w:val="0"/>
          <w:numId w:val="32"/>
        </w:numPr>
        <w:rPr>
          <w:lang w:val="nl-NL"/>
        </w:rPr>
      </w:pPr>
      <w:proofErr w:type="gramStart"/>
      <w:r w:rsidRPr="0048587E">
        <w:rPr>
          <w:lang w:val="nl-NL"/>
        </w:rPr>
        <w:t>makkelijk</w:t>
      </w:r>
      <w:proofErr w:type="gramEnd"/>
      <w:r w:rsidRPr="0048587E">
        <w:rPr>
          <w:lang w:val="nl-NL"/>
        </w:rPr>
        <w:t xml:space="preserve"> </w:t>
      </w:r>
      <w:proofErr w:type="spellStart"/>
      <w:r w:rsidRPr="0048587E">
        <w:rPr>
          <w:lang w:val="nl-NL"/>
        </w:rPr>
        <w:t>uitbreidbaar</w:t>
      </w:r>
      <w:proofErr w:type="spellEnd"/>
    </w:p>
    <w:p w14:paraId="3913AC80" w14:textId="77777777" w:rsidR="0048587E" w:rsidRDefault="0048587E" w:rsidP="00D43653">
      <w:pPr>
        <w:rPr>
          <w:lang w:val="nl-NL"/>
        </w:rPr>
      </w:pPr>
    </w:p>
    <w:p w14:paraId="6C80795B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==================================================</w:t>
      </w:r>
    </w:p>
    <w:p w14:paraId="17BC95B7" w14:textId="77777777" w:rsidR="0048587E" w:rsidRPr="0048587E" w:rsidRDefault="0048587E" w:rsidP="008247FC">
      <w:pPr>
        <w:pStyle w:val="Kop1"/>
        <w:rPr>
          <w:lang w:val="nl-NL"/>
        </w:rPr>
      </w:pPr>
      <w:bookmarkStart w:id="5" w:name="_Toc216351248"/>
      <w:r w:rsidRPr="0048587E">
        <w:rPr>
          <w:rFonts w:ascii="Segoe UI Emoji" w:hAnsi="Segoe UI Emoji" w:cs="Segoe UI Emoji"/>
          <w:lang w:val="nl-NL"/>
        </w:rPr>
        <w:t>🟦</w:t>
      </w:r>
      <w:r w:rsidRPr="0048587E">
        <w:rPr>
          <w:lang w:val="nl-NL"/>
        </w:rPr>
        <w:t xml:space="preserve"> Hoofdstuk 6 – Login &amp; Register (Nederlands)</w:t>
      </w:r>
      <w:bookmarkEnd w:id="5"/>
    </w:p>
    <w:p w14:paraId="38C8587C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==================================================</w:t>
      </w:r>
    </w:p>
    <w:p w14:paraId="78F76010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</w:t>
      </w:r>
    </w:p>
    <w:p w14:paraId="452D4FE8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🟦</w:t>
      </w:r>
      <w:r w:rsidRPr="0048587E">
        <w:rPr>
          <w:b/>
          <w:bCs/>
          <w:lang w:val="nl-NL"/>
        </w:rPr>
        <w:t xml:space="preserve"> 6.1 </w:t>
      </w:r>
      <w:proofErr w:type="spellStart"/>
      <w:r w:rsidRPr="0048587E">
        <w:rPr>
          <w:b/>
          <w:bCs/>
          <w:lang w:val="nl-NL"/>
        </w:rPr>
        <w:t>register.php</w:t>
      </w:r>
      <w:proofErr w:type="spellEnd"/>
      <w:r w:rsidRPr="0048587E">
        <w:rPr>
          <w:b/>
          <w:bCs/>
          <w:lang w:val="nl-NL"/>
        </w:rPr>
        <w:t xml:space="preserve"> – Nederlands</w:t>
      </w:r>
    </w:p>
    <w:p w14:paraId="765F4820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</w:t>
      </w:r>
    </w:p>
    <w:p w14:paraId="405EF374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📌</w:t>
      </w:r>
      <w:r w:rsidRPr="0048587E">
        <w:rPr>
          <w:b/>
          <w:bCs/>
          <w:lang w:val="nl-NL"/>
        </w:rPr>
        <w:t xml:space="preserve"> Functie</w:t>
      </w:r>
    </w:p>
    <w:p w14:paraId="15AE7E7D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>Deze pagina:</w:t>
      </w:r>
    </w:p>
    <w:p w14:paraId="6237309D" w14:textId="77777777" w:rsidR="0048587E" w:rsidRPr="0048587E" w:rsidRDefault="0048587E" w:rsidP="0048587E">
      <w:pPr>
        <w:numPr>
          <w:ilvl w:val="0"/>
          <w:numId w:val="33"/>
        </w:numPr>
        <w:rPr>
          <w:lang w:val="nl-NL"/>
        </w:rPr>
      </w:pPr>
      <w:proofErr w:type="gramStart"/>
      <w:r w:rsidRPr="0048587E">
        <w:rPr>
          <w:lang w:val="nl-NL"/>
        </w:rPr>
        <w:t>ontvangt</w:t>
      </w:r>
      <w:proofErr w:type="gramEnd"/>
      <w:r w:rsidRPr="0048587E">
        <w:rPr>
          <w:lang w:val="nl-NL"/>
        </w:rPr>
        <w:t xml:space="preserve"> formulierdata</w:t>
      </w:r>
    </w:p>
    <w:p w14:paraId="7A50E181" w14:textId="77777777" w:rsidR="0048587E" w:rsidRPr="0048587E" w:rsidRDefault="0048587E" w:rsidP="0048587E">
      <w:pPr>
        <w:numPr>
          <w:ilvl w:val="0"/>
          <w:numId w:val="33"/>
        </w:numPr>
        <w:rPr>
          <w:lang w:val="nl-NL"/>
        </w:rPr>
      </w:pPr>
      <w:proofErr w:type="gramStart"/>
      <w:r w:rsidRPr="0048587E">
        <w:rPr>
          <w:lang w:val="nl-NL"/>
        </w:rPr>
        <w:t>controleert</w:t>
      </w:r>
      <w:proofErr w:type="gramEnd"/>
      <w:r w:rsidRPr="0048587E">
        <w:rPr>
          <w:lang w:val="nl-NL"/>
        </w:rPr>
        <w:t xml:space="preserve"> invoer</w:t>
      </w:r>
    </w:p>
    <w:p w14:paraId="0BE81657" w14:textId="77777777" w:rsidR="0048587E" w:rsidRPr="0048587E" w:rsidRDefault="0048587E" w:rsidP="0048587E">
      <w:pPr>
        <w:numPr>
          <w:ilvl w:val="0"/>
          <w:numId w:val="33"/>
        </w:numPr>
        <w:rPr>
          <w:lang w:val="nl-NL"/>
        </w:rPr>
      </w:pPr>
      <w:proofErr w:type="gramStart"/>
      <w:r w:rsidRPr="0048587E">
        <w:rPr>
          <w:lang w:val="nl-NL"/>
        </w:rPr>
        <w:t>controleert</w:t>
      </w:r>
      <w:proofErr w:type="gramEnd"/>
      <w:r w:rsidRPr="0048587E">
        <w:rPr>
          <w:lang w:val="nl-NL"/>
        </w:rPr>
        <w:t xml:space="preserve"> of e-mail uniek is</w:t>
      </w:r>
    </w:p>
    <w:p w14:paraId="61ADC079" w14:textId="77777777" w:rsidR="0048587E" w:rsidRPr="0048587E" w:rsidRDefault="0048587E" w:rsidP="0048587E">
      <w:pPr>
        <w:numPr>
          <w:ilvl w:val="0"/>
          <w:numId w:val="33"/>
        </w:numPr>
        <w:rPr>
          <w:lang w:val="nl-NL"/>
        </w:rPr>
      </w:pPr>
      <w:proofErr w:type="gramStart"/>
      <w:r w:rsidRPr="0048587E">
        <w:rPr>
          <w:lang w:val="nl-NL"/>
        </w:rPr>
        <w:t>versleutelt</w:t>
      </w:r>
      <w:proofErr w:type="gramEnd"/>
      <w:r w:rsidRPr="0048587E">
        <w:rPr>
          <w:lang w:val="nl-NL"/>
        </w:rPr>
        <w:t xml:space="preserve"> het wachtwoord</w:t>
      </w:r>
    </w:p>
    <w:p w14:paraId="61BDDCFD" w14:textId="77777777" w:rsidR="0048587E" w:rsidRPr="0048587E" w:rsidRDefault="0048587E" w:rsidP="0048587E">
      <w:pPr>
        <w:numPr>
          <w:ilvl w:val="0"/>
          <w:numId w:val="33"/>
        </w:numPr>
        <w:rPr>
          <w:lang w:val="nl-NL"/>
        </w:rPr>
      </w:pPr>
      <w:proofErr w:type="gramStart"/>
      <w:r w:rsidRPr="0048587E">
        <w:rPr>
          <w:lang w:val="nl-NL"/>
        </w:rPr>
        <w:t>slaat</w:t>
      </w:r>
      <w:proofErr w:type="gramEnd"/>
      <w:r w:rsidRPr="0048587E">
        <w:rPr>
          <w:lang w:val="nl-NL"/>
        </w:rPr>
        <w:t xml:space="preserve"> de gebruiker op</w:t>
      </w:r>
    </w:p>
    <w:p w14:paraId="4BD3B97D" w14:textId="77777777" w:rsidR="0048587E" w:rsidRPr="0048587E" w:rsidRDefault="0048587E" w:rsidP="0048587E">
      <w:pPr>
        <w:numPr>
          <w:ilvl w:val="0"/>
          <w:numId w:val="33"/>
        </w:numPr>
        <w:rPr>
          <w:lang w:val="nl-NL"/>
        </w:rPr>
      </w:pPr>
      <w:proofErr w:type="gramStart"/>
      <w:r w:rsidRPr="0048587E">
        <w:rPr>
          <w:lang w:val="nl-NL"/>
        </w:rPr>
        <w:t>logt</w:t>
      </w:r>
      <w:proofErr w:type="gramEnd"/>
      <w:r w:rsidRPr="0048587E">
        <w:rPr>
          <w:lang w:val="nl-NL"/>
        </w:rPr>
        <w:t xml:space="preserve"> de gebruiker automatisch in</w:t>
      </w:r>
    </w:p>
    <w:p w14:paraId="147FD99D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pict w14:anchorId="05F402DF">
          <v:rect id="_x0000_i1338" style="width:0;height:1.5pt" o:hralign="center" o:hrstd="t" o:hr="t" fillcolor="#a0a0a0" stroked="f"/>
        </w:pict>
      </w:r>
    </w:p>
    <w:p w14:paraId="07CC106A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📌</w:t>
      </w:r>
      <w:r w:rsidRPr="0048587E">
        <w:rPr>
          <w:b/>
          <w:bCs/>
          <w:lang w:val="nl-NL"/>
        </w:rPr>
        <w:t xml:space="preserve"> Belangrijke technieken</w:t>
      </w:r>
    </w:p>
    <w:p w14:paraId="3A9E64B6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Symbol" w:hAnsi="Segoe UI Symbol" w:cs="Segoe UI Symbol"/>
          <w:b/>
          <w:bCs/>
          <w:lang w:val="nl-NL"/>
        </w:rPr>
        <w:t>✔</w:t>
      </w:r>
      <w:r w:rsidRPr="0048587E">
        <w:rPr>
          <w:b/>
          <w:bCs/>
          <w:lang w:val="nl-NL"/>
        </w:rPr>
        <w:t xml:space="preserve"> POST gebruiken</w:t>
      </w:r>
    </w:p>
    <w:p w14:paraId="698A686A" w14:textId="77777777" w:rsidR="0048587E" w:rsidRPr="0048587E" w:rsidRDefault="0048587E" w:rsidP="0048587E">
      <w:pPr>
        <w:rPr>
          <w:lang w:val="nl-NL"/>
        </w:rPr>
      </w:pPr>
      <w:hyperlink r:id="rId17" w:tgtFrame="_new" w:history="1">
        <w:r w:rsidRPr="0048587E">
          <w:rPr>
            <w:rStyle w:val="Hyperlink"/>
            <w:lang w:val="nl-NL"/>
          </w:rPr>
          <w:t>https://www.w3schools.com/php/php_superglobals_post.asp</w:t>
        </w:r>
      </w:hyperlink>
    </w:p>
    <w:p w14:paraId="7DD4A397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Symbol" w:hAnsi="Segoe UI Symbol" w:cs="Segoe UI Symbol"/>
          <w:b/>
          <w:bCs/>
          <w:lang w:val="nl-NL"/>
        </w:rPr>
        <w:lastRenderedPageBreak/>
        <w:t>✔</w:t>
      </w:r>
      <w:r w:rsidRPr="0048587E">
        <w:rPr>
          <w:b/>
          <w:bCs/>
          <w:lang w:val="nl-NL"/>
        </w:rPr>
        <w:t xml:space="preserve"> Wachtwoord versleutelen</w:t>
      </w:r>
    </w:p>
    <w:p w14:paraId="6194C613" w14:textId="77777777" w:rsidR="0048587E" w:rsidRPr="0048587E" w:rsidRDefault="0048587E" w:rsidP="0048587E">
      <w:pPr>
        <w:rPr>
          <w:lang w:val="nl-NL"/>
        </w:rPr>
      </w:pPr>
      <w:proofErr w:type="spellStart"/>
      <w:proofErr w:type="gramStart"/>
      <w:r w:rsidRPr="0048587E">
        <w:rPr>
          <w:lang w:val="nl-NL"/>
        </w:rPr>
        <w:t>password</w:t>
      </w:r>
      <w:proofErr w:type="gramEnd"/>
      <w:r w:rsidRPr="0048587E">
        <w:rPr>
          <w:lang w:val="nl-NL"/>
        </w:rPr>
        <w:t>_</w:t>
      </w:r>
      <w:proofErr w:type="gramStart"/>
      <w:r w:rsidRPr="0048587E">
        <w:rPr>
          <w:lang w:val="nl-NL"/>
        </w:rPr>
        <w:t>hash</w:t>
      </w:r>
      <w:proofErr w:type="spellEnd"/>
      <w:r w:rsidRPr="0048587E">
        <w:rPr>
          <w:lang w:val="nl-NL"/>
        </w:rPr>
        <w:t>(</w:t>
      </w:r>
      <w:proofErr w:type="gramEnd"/>
      <w:r w:rsidRPr="0048587E">
        <w:rPr>
          <w:lang w:val="nl-NL"/>
        </w:rPr>
        <w:t>$password, PASSWORD_DEFAULT);</w:t>
      </w:r>
    </w:p>
    <w:p w14:paraId="237FA83C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Symbol" w:hAnsi="Segoe UI Symbol" w:cs="Segoe UI Symbol"/>
          <w:b/>
          <w:bCs/>
          <w:lang w:val="nl-NL"/>
        </w:rPr>
        <w:t>✔</w:t>
      </w:r>
      <w:r w:rsidRPr="0048587E">
        <w:rPr>
          <w:b/>
          <w:bCs/>
          <w:lang w:val="nl-NL"/>
        </w:rPr>
        <w:t xml:space="preserve"> Wachtwoord controleren</w:t>
      </w:r>
    </w:p>
    <w:p w14:paraId="7365DDC3" w14:textId="77777777" w:rsidR="0048587E" w:rsidRPr="0048587E" w:rsidRDefault="0048587E" w:rsidP="0048587E">
      <w:pPr>
        <w:rPr>
          <w:lang w:val="nl-NL"/>
        </w:rPr>
      </w:pPr>
      <w:proofErr w:type="spellStart"/>
      <w:proofErr w:type="gramStart"/>
      <w:r w:rsidRPr="0048587E">
        <w:rPr>
          <w:lang w:val="nl-NL"/>
        </w:rPr>
        <w:t>password</w:t>
      </w:r>
      <w:proofErr w:type="gramEnd"/>
      <w:r w:rsidRPr="0048587E">
        <w:rPr>
          <w:lang w:val="nl-NL"/>
        </w:rPr>
        <w:t>_</w:t>
      </w:r>
      <w:proofErr w:type="gramStart"/>
      <w:r w:rsidRPr="0048587E">
        <w:rPr>
          <w:lang w:val="nl-NL"/>
        </w:rPr>
        <w:t>verify</w:t>
      </w:r>
      <w:proofErr w:type="spellEnd"/>
      <w:r w:rsidRPr="0048587E">
        <w:rPr>
          <w:lang w:val="nl-NL"/>
        </w:rPr>
        <w:t>(</w:t>
      </w:r>
      <w:proofErr w:type="gramEnd"/>
      <w:r w:rsidRPr="0048587E">
        <w:rPr>
          <w:lang w:val="nl-NL"/>
        </w:rPr>
        <w:t>$password, $</w:t>
      </w:r>
      <w:proofErr w:type="spellStart"/>
      <w:r w:rsidRPr="0048587E">
        <w:rPr>
          <w:lang w:val="nl-NL"/>
        </w:rPr>
        <w:t>hash</w:t>
      </w:r>
      <w:proofErr w:type="spellEnd"/>
      <w:r w:rsidRPr="0048587E">
        <w:rPr>
          <w:lang w:val="nl-NL"/>
        </w:rPr>
        <w:t>);</w:t>
      </w:r>
    </w:p>
    <w:p w14:paraId="25F9651F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pict w14:anchorId="7D1EE2AD">
          <v:rect id="_x0000_i1339" style="width:0;height:1.5pt" o:hralign="center" o:hrstd="t" o:hr="t" fillcolor="#a0a0a0" stroked="f"/>
        </w:pict>
      </w:r>
    </w:p>
    <w:p w14:paraId="6BA923A9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</w:t>
      </w:r>
    </w:p>
    <w:p w14:paraId="52C9FC96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🟦</w:t>
      </w:r>
      <w:r w:rsidRPr="0048587E">
        <w:rPr>
          <w:b/>
          <w:bCs/>
          <w:lang w:val="nl-NL"/>
        </w:rPr>
        <w:t xml:space="preserve"> 6.2 </w:t>
      </w:r>
      <w:proofErr w:type="spellStart"/>
      <w:r w:rsidRPr="0048587E">
        <w:rPr>
          <w:b/>
          <w:bCs/>
          <w:lang w:val="nl-NL"/>
        </w:rPr>
        <w:t>login.php</w:t>
      </w:r>
      <w:proofErr w:type="spellEnd"/>
      <w:r w:rsidRPr="0048587E">
        <w:rPr>
          <w:b/>
          <w:bCs/>
          <w:lang w:val="nl-NL"/>
        </w:rPr>
        <w:t xml:space="preserve"> – Nederlands</w:t>
      </w:r>
    </w:p>
    <w:p w14:paraId="29EBD971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</w:t>
      </w:r>
    </w:p>
    <w:p w14:paraId="58017A73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📌</w:t>
      </w:r>
      <w:r w:rsidRPr="0048587E">
        <w:rPr>
          <w:b/>
          <w:bCs/>
          <w:lang w:val="nl-NL"/>
        </w:rPr>
        <w:t xml:space="preserve"> Functie</w:t>
      </w:r>
    </w:p>
    <w:p w14:paraId="4BC362AC" w14:textId="77777777" w:rsidR="0048587E" w:rsidRPr="0048587E" w:rsidRDefault="0048587E" w:rsidP="0048587E">
      <w:pPr>
        <w:rPr>
          <w:lang w:val="nl-NL"/>
        </w:rPr>
      </w:pPr>
      <w:proofErr w:type="spellStart"/>
      <w:proofErr w:type="gramStart"/>
      <w:r w:rsidRPr="0048587E">
        <w:rPr>
          <w:lang w:val="nl-NL"/>
        </w:rPr>
        <w:t>login.php</w:t>
      </w:r>
      <w:proofErr w:type="spellEnd"/>
      <w:proofErr w:type="gramEnd"/>
      <w:r w:rsidRPr="0048587E">
        <w:rPr>
          <w:lang w:val="nl-NL"/>
        </w:rPr>
        <w:t>:</w:t>
      </w:r>
    </w:p>
    <w:p w14:paraId="21AD329C" w14:textId="77777777" w:rsidR="0048587E" w:rsidRPr="0048587E" w:rsidRDefault="0048587E" w:rsidP="0048587E">
      <w:pPr>
        <w:numPr>
          <w:ilvl w:val="0"/>
          <w:numId w:val="34"/>
        </w:numPr>
        <w:rPr>
          <w:lang w:val="nl-NL"/>
        </w:rPr>
      </w:pPr>
      <w:proofErr w:type="gramStart"/>
      <w:r w:rsidRPr="0048587E">
        <w:rPr>
          <w:lang w:val="nl-NL"/>
        </w:rPr>
        <w:t>zoekt</w:t>
      </w:r>
      <w:proofErr w:type="gramEnd"/>
      <w:r w:rsidRPr="0048587E">
        <w:rPr>
          <w:lang w:val="nl-NL"/>
        </w:rPr>
        <w:t xml:space="preserve"> gebruiker via e-mail</w:t>
      </w:r>
    </w:p>
    <w:p w14:paraId="0C7B4126" w14:textId="77777777" w:rsidR="0048587E" w:rsidRPr="0048587E" w:rsidRDefault="0048587E" w:rsidP="0048587E">
      <w:pPr>
        <w:numPr>
          <w:ilvl w:val="0"/>
          <w:numId w:val="34"/>
        </w:numPr>
        <w:rPr>
          <w:lang w:val="nl-NL"/>
        </w:rPr>
      </w:pPr>
      <w:proofErr w:type="gramStart"/>
      <w:r w:rsidRPr="0048587E">
        <w:rPr>
          <w:lang w:val="nl-NL"/>
        </w:rPr>
        <w:t>controleert</w:t>
      </w:r>
      <w:proofErr w:type="gramEnd"/>
      <w:r w:rsidRPr="0048587E">
        <w:rPr>
          <w:lang w:val="nl-NL"/>
        </w:rPr>
        <w:t xml:space="preserve"> wachtwoord</w:t>
      </w:r>
    </w:p>
    <w:p w14:paraId="6F7F044D" w14:textId="77777777" w:rsidR="0048587E" w:rsidRPr="0048587E" w:rsidRDefault="0048587E" w:rsidP="0048587E">
      <w:pPr>
        <w:numPr>
          <w:ilvl w:val="0"/>
          <w:numId w:val="34"/>
        </w:numPr>
        <w:rPr>
          <w:lang w:val="nl-NL"/>
        </w:rPr>
      </w:pPr>
      <w:proofErr w:type="gramStart"/>
      <w:r w:rsidRPr="0048587E">
        <w:rPr>
          <w:lang w:val="nl-NL"/>
        </w:rPr>
        <w:t>zet</w:t>
      </w:r>
      <w:proofErr w:type="gramEnd"/>
      <w:r w:rsidRPr="0048587E">
        <w:rPr>
          <w:lang w:val="nl-NL"/>
        </w:rPr>
        <w:t xml:space="preserve"> </w:t>
      </w:r>
      <w:proofErr w:type="spellStart"/>
      <w:r w:rsidRPr="0048587E">
        <w:rPr>
          <w:lang w:val="nl-NL"/>
        </w:rPr>
        <w:t>Sessions</w:t>
      </w:r>
      <w:proofErr w:type="spellEnd"/>
    </w:p>
    <w:p w14:paraId="76D4F255" w14:textId="77777777" w:rsidR="0048587E" w:rsidRPr="0048587E" w:rsidRDefault="0048587E" w:rsidP="0048587E">
      <w:pPr>
        <w:numPr>
          <w:ilvl w:val="0"/>
          <w:numId w:val="34"/>
        </w:numPr>
        <w:rPr>
          <w:lang w:val="nl-NL"/>
        </w:rPr>
      </w:pPr>
      <w:proofErr w:type="gramStart"/>
      <w:r w:rsidRPr="0048587E">
        <w:rPr>
          <w:lang w:val="nl-NL"/>
        </w:rPr>
        <w:t>stuurt</w:t>
      </w:r>
      <w:proofErr w:type="gramEnd"/>
      <w:r w:rsidRPr="0048587E">
        <w:rPr>
          <w:lang w:val="nl-NL"/>
        </w:rPr>
        <w:t xml:space="preserve"> door naar </w:t>
      </w:r>
      <w:proofErr w:type="spellStart"/>
      <w:r w:rsidRPr="0048587E">
        <w:rPr>
          <w:lang w:val="nl-NL"/>
        </w:rPr>
        <w:t>admin</w:t>
      </w:r>
      <w:proofErr w:type="spellEnd"/>
      <w:r w:rsidRPr="0048587E">
        <w:rPr>
          <w:lang w:val="nl-NL"/>
        </w:rPr>
        <w:t xml:space="preserve"> of homepage</w:t>
      </w:r>
    </w:p>
    <w:p w14:paraId="6261AA87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pict w14:anchorId="24EAF37F">
          <v:rect id="_x0000_i1340" style="width:0;height:1.5pt" o:hralign="center" o:hrstd="t" o:hr="t" fillcolor="#a0a0a0" stroked="f"/>
        </w:pict>
      </w:r>
    </w:p>
    <w:p w14:paraId="57D7DC6D" w14:textId="77777777" w:rsidR="0048587E" w:rsidRPr="0048587E" w:rsidRDefault="0048587E" w:rsidP="0048587E">
      <w:pPr>
        <w:rPr>
          <w:b/>
          <w:bCs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📌</w:t>
      </w:r>
      <w:r w:rsidRPr="0048587E">
        <w:rPr>
          <w:b/>
          <w:bCs/>
        </w:rPr>
        <w:t xml:space="preserve"> Sessions </w:t>
      </w:r>
      <w:proofErr w:type="spellStart"/>
      <w:r w:rsidRPr="0048587E">
        <w:rPr>
          <w:b/>
          <w:bCs/>
        </w:rPr>
        <w:t>zetten</w:t>
      </w:r>
      <w:proofErr w:type="spellEnd"/>
    </w:p>
    <w:p w14:paraId="0F302435" w14:textId="77777777" w:rsidR="0048587E" w:rsidRPr="0048587E" w:rsidRDefault="0048587E" w:rsidP="0048587E">
      <w:r w:rsidRPr="0048587E">
        <w:t>$_SESSION['</w:t>
      </w:r>
      <w:proofErr w:type="spellStart"/>
      <w:r w:rsidRPr="0048587E">
        <w:t>user_id</w:t>
      </w:r>
      <w:proofErr w:type="spellEnd"/>
      <w:r w:rsidRPr="0048587E">
        <w:t>'</w:t>
      </w:r>
      <w:proofErr w:type="gramStart"/>
      <w:r w:rsidRPr="0048587E">
        <w:t>];</w:t>
      </w:r>
      <w:proofErr w:type="gramEnd"/>
    </w:p>
    <w:p w14:paraId="44E9BA3A" w14:textId="77777777" w:rsidR="0048587E" w:rsidRPr="0048587E" w:rsidRDefault="0048587E" w:rsidP="0048587E">
      <w:r w:rsidRPr="0048587E">
        <w:t>$_SESSION['</w:t>
      </w:r>
      <w:proofErr w:type="spellStart"/>
      <w:r w:rsidRPr="0048587E">
        <w:t>user_name</w:t>
      </w:r>
      <w:proofErr w:type="spellEnd"/>
      <w:r w:rsidRPr="0048587E">
        <w:t>'</w:t>
      </w:r>
      <w:proofErr w:type="gramStart"/>
      <w:r w:rsidRPr="0048587E">
        <w:t>];</w:t>
      </w:r>
      <w:proofErr w:type="gramEnd"/>
    </w:p>
    <w:p w14:paraId="559A2D05" w14:textId="77777777" w:rsidR="0048587E" w:rsidRPr="0048587E" w:rsidRDefault="0048587E" w:rsidP="0048587E">
      <w:r w:rsidRPr="0048587E">
        <w:t>$_SESSION['</w:t>
      </w:r>
      <w:proofErr w:type="spellStart"/>
      <w:r w:rsidRPr="0048587E">
        <w:t>is_admin</w:t>
      </w:r>
      <w:proofErr w:type="spellEnd"/>
      <w:r w:rsidRPr="0048587E">
        <w:t>'</w:t>
      </w:r>
      <w:proofErr w:type="gramStart"/>
      <w:r w:rsidRPr="0048587E">
        <w:t>];</w:t>
      </w:r>
      <w:proofErr w:type="gramEnd"/>
    </w:p>
    <w:p w14:paraId="16BDEC84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pict w14:anchorId="648C114C">
          <v:rect id="_x0000_i1341" style="width:0;height:1.5pt" o:hralign="center" o:hrstd="t" o:hr="t" fillcolor="#a0a0a0" stroked="f"/>
        </w:pict>
      </w:r>
    </w:p>
    <w:p w14:paraId="0F273350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</w:t>
      </w:r>
    </w:p>
    <w:p w14:paraId="6DE82FBE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🟦</w:t>
      </w:r>
      <w:r w:rsidRPr="0048587E">
        <w:rPr>
          <w:b/>
          <w:bCs/>
          <w:lang w:val="nl-NL"/>
        </w:rPr>
        <w:t xml:space="preserve"> 6.3 </w:t>
      </w:r>
      <w:proofErr w:type="spellStart"/>
      <w:r w:rsidRPr="0048587E">
        <w:rPr>
          <w:b/>
          <w:bCs/>
          <w:lang w:val="nl-NL"/>
        </w:rPr>
        <w:t>logout.php</w:t>
      </w:r>
      <w:proofErr w:type="spellEnd"/>
      <w:r w:rsidRPr="0048587E">
        <w:rPr>
          <w:b/>
          <w:bCs/>
          <w:lang w:val="nl-NL"/>
        </w:rPr>
        <w:t xml:space="preserve"> – Nederlands</w:t>
      </w:r>
    </w:p>
    <w:p w14:paraId="7F7C8840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b/>
          <w:bCs/>
          <w:lang w:val="nl-NL"/>
        </w:rPr>
        <w:t>-------------------------------------</w:t>
      </w:r>
    </w:p>
    <w:p w14:paraId="678405BF" w14:textId="77777777" w:rsidR="0048587E" w:rsidRPr="0048587E" w:rsidRDefault="0048587E" w:rsidP="0048587E">
      <w:pPr>
        <w:rPr>
          <w:b/>
          <w:bCs/>
          <w:lang w:val="nl-NL"/>
        </w:rPr>
      </w:pPr>
      <w:r w:rsidRPr="0048587E">
        <w:rPr>
          <w:rFonts w:ascii="Segoe UI Emoji" w:hAnsi="Segoe UI Emoji" w:cs="Segoe UI Emoji"/>
          <w:b/>
          <w:bCs/>
          <w:lang w:val="nl-NL"/>
        </w:rPr>
        <w:t>📌</w:t>
      </w:r>
      <w:r w:rsidRPr="0048587E">
        <w:rPr>
          <w:b/>
          <w:bCs/>
          <w:lang w:val="nl-NL"/>
        </w:rPr>
        <w:t xml:space="preserve"> Functie</w:t>
      </w:r>
    </w:p>
    <w:p w14:paraId="4EDD4C06" w14:textId="77777777" w:rsidR="0048587E" w:rsidRPr="0048587E" w:rsidRDefault="0048587E" w:rsidP="0048587E">
      <w:pPr>
        <w:rPr>
          <w:lang w:val="nl-NL"/>
        </w:rPr>
      </w:pPr>
      <w:proofErr w:type="spellStart"/>
      <w:proofErr w:type="gramStart"/>
      <w:r w:rsidRPr="0048587E">
        <w:rPr>
          <w:lang w:val="nl-NL"/>
        </w:rPr>
        <w:t>logout.php</w:t>
      </w:r>
      <w:proofErr w:type="spellEnd"/>
      <w:proofErr w:type="gramEnd"/>
      <w:r w:rsidRPr="0048587E">
        <w:rPr>
          <w:lang w:val="nl-NL"/>
        </w:rPr>
        <w:t xml:space="preserve"> verwijdert alle </w:t>
      </w:r>
      <w:proofErr w:type="spellStart"/>
      <w:r w:rsidRPr="0048587E">
        <w:rPr>
          <w:lang w:val="nl-NL"/>
        </w:rPr>
        <w:t>Sessions</w:t>
      </w:r>
      <w:proofErr w:type="spellEnd"/>
      <w:r w:rsidRPr="0048587E">
        <w:rPr>
          <w:lang w:val="nl-NL"/>
        </w:rPr>
        <w:t>:</w:t>
      </w:r>
    </w:p>
    <w:p w14:paraId="1ABA61A4" w14:textId="77777777" w:rsidR="0048587E" w:rsidRPr="0048587E" w:rsidRDefault="0048587E" w:rsidP="0048587E">
      <w:pPr>
        <w:rPr>
          <w:lang w:val="nl-NL"/>
        </w:rPr>
      </w:pPr>
      <w:proofErr w:type="spellStart"/>
      <w:proofErr w:type="gramStart"/>
      <w:r w:rsidRPr="0048587E">
        <w:rPr>
          <w:lang w:val="nl-NL"/>
        </w:rPr>
        <w:t>session</w:t>
      </w:r>
      <w:proofErr w:type="gramEnd"/>
      <w:r w:rsidRPr="0048587E">
        <w:rPr>
          <w:lang w:val="nl-NL"/>
        </w:rPr>
        <w:t>_</w:t>
      </w:r>
      <w:proofErr w:type="gramStart"/>
      <w:r w:rsidRPr="0048587E">
        <w:rPr>
          <w:lang w:val="nl-NL"/>
        </w:rPr>
        <w:t>unset</w:t>
      </w:r>
      <w:proofErr w:type="spellEnd"/>
      <w:r w:rsidRPr="0048587E">
        <w:rPr>
          <w:lang w:val="nl-NL"/>
        </w:rPr>
        <w:t>(</w:t>
      </w:r>
      <w:proofErr w:type="gramEnd"/>
      <w:r w:rsidRPr="0048587E">
        <w:rPr>
          <w:lang w:val="nl-NL"/>
        </w:rPr>
        <w:t>);</w:t>
      </w:r>
    </w:p>
    <w:p w14:paraId="7B4093C9" w14:textId="77777777" w:rsidR="0048587E" w:rsidRPr="0048587E" w:rsidRDefault="0048587E" w:rsidP="0048587E">
      <w:pPr>
        <w:rPr>
          <w:lang w:val="nl-NL"/>
        </w:rPr>
      </w:pPr>
      <w:proofErr w:type="spellStart"/>
      <w:proofErr w:type="gramStart"/>
      <w:r w:rsidRPr="0048587E">
        <w:rPr>
          <w:lang w:val="nl-NL"/>
        </w:rPr>
        <w:lastRenderedPageBreak/>
        <w:t>session</w:t>
      </w:r>
      <w:proofErr w:type="gramEnd"/>
      <w:r w:rsidRPr="0048587E">
        <w:rPr>
          <w:lang w:val="nl-NL"/>
        </w:rPr>
        <w:t>_</w:t>
      </w:r>
      <w:proofErr w:type="gramStart"/>
      <w:r w:rsidRPr="0048587E">
        <w:rPr>
          <w:lang w:val="nl-NL"/>
        </w:rPr>
        <w:t>destroy</w:t>
      </w:r>
      <w:proofErr w:type="spellEnd"/>
      <w:r w:rsidRPr="0048587E">
        <w:rPr>
          <w:lang w:val="nl-NL"/>
        </w:rPr>
        <w:t>(</w:t>
      </w:r>
      <w:proofErr w:type="gramEnd"/>
      <w:r w:rsidRPr="0048587E">
        <w:rPr>
          <w:lang w:val="nl-NL"/>
        </w:rPr>
        <w:t>);</w:t>
      </w:r>
    </w:p>
    <w:p w14:paraId="77728399" w14:textId="77777777" w:rsidR="0048587E" w:rsidRPr="0048587E" w:rsidRDefault="0048587E" w:rsidP="0048587E">
      <w:pPr>
        <w:rPr>
          <w:lang w:val="nl-NL"/>
        </w:rPr>
      </w:pPr>
      <w:r w:rsidRPr="0048587E">
        <w:rPr>
          <w:lang w:val="nl-NL"/>
        </w:rPr>
        <w:t xml:space="preserve">En stuurt gebruiker terug naar </w:t>
      </w:r>
      <w:proofErr w:type="spellStart"/>
      <w:r w:rsidRPr="0048587E">
        <w:rPr>
          <w:lang w:val="nl-NL"/>
        </w:rPr>
        <w:t>index.php</w:t>
      </w:r>
      <w:proofErr w:type="spellEnd"/>
      <w:r w:rsidRPr="0048587E">
        <w:rPr>
          <w:lang w:val="nl-NL"/>
        </w:rPr>
        <w:t>.</w:t>
      </w:r>
    </w:p>
    <w:p w14:paraId="165B7BCB" w14:textId="77777777" w:rsidR="0048587E" w:rsidRDefault="0048587E" w:rsidP="00D43653">
      <w:pPr>
        <w:rPr>
          <w:lang w:val="nl-NL"/>
        </w:rPr>
      </w:pPr>
    </w:p>
    <w:p w14:paraId="67F02B45" w14:textId="77777777" w:rsidR="008247FC" w:rsidRPr="008247FC" w:rsidRDefault="008247FC" w:rsidP="008247FC">
      <w:pPr>
        <w:rPr>
          <w:lang w:val="nl-NL"/>
        </w:rPr>
      </w:pPr>
      <w:r w:rsidRPr="008247FC">
        <w:rPr>
          <w:lang w:val="nl-NL"/>
        </w:rPr>
        <w:t>Dit is ideaal voor een beginners-webshop omdat:</w:t>
      </w:r>
    </w:p>
    <w:p w14:paraId="03B8E497" w14:textId="77777777" w:rsidR="008247FC" w:rsidRPr="008247FC" w:rsidRDefault="008247FC" w:rsidP="008247FC">
      <w:pPr>
        <w:numPr>
          <w:ilvl w:val="0"/>
          <w:numId w:val="35"/>
        </w:numPr>
        <w:rPr>
          <w:lang w:val="nl-NL"/>
        </w:rPr>
      </w:pPr>
      <w:proofErr w:type="gramStart"/>
      <w:r w:rsidRPr="008247FC">
        <w:rPr>
          <w:lang w:val="nl-NL"/>
        </w:rPr>
        <w:t>geen</w:t>
      </w:r>
      <w:proofErr w:type="gramEnd"/>
      <w:r w:rsidRPr="008247FC">
        <w:rPr>
          <w:lang w:val="nl-NL"/>
        </w:rPr>
        <w:t xml:space="preserve"> database nodig is</w:t>
      </w:r>
    </w:p>
    <w:p w14:paraId="67262542" w14:textId="77777777" w:rsidR="008247FC" w:rsidRPr="008247FC" w:rsidRDefault="008247FC" w:rsidP="008247FC">
      <w:pPr>
        <w:numPr>
          <w:ilvl w:val="0"/>
          <w:numId w:val="35"/>
        </w:numPr>
        <w:rPr>
          <w:lang w:val="nl-NL"/>
        </w:rPr>
      </w:pPr>
      <w:proofErr w:type="gramStart"/>
      <w:r w:rsidRPr="008247FC">
        <w:rPr>
          <w:lang w:val="nl-NL"/>
        </w:rPr>
        <w:t>het</w:t>
      </w:r>
      <w:proofErr w:type="gramEnd"/>
      <w:r w:rsidRPr="008247FC">
        <w:rPr>
          <w:lang w:val="nl-NL"/>
        </w:rPr>
        <w:t xml:space="preserve"> snel is</w:t>
      </w:r>
    </w:p>
    <w:p w14:paraId="3D703BDB" w14:textId="77777777" w:rsidR="008247FC" w:rsidRPr="008247FC" w:rsidRDefault="008247FC" w:rsidP="008247FC">
      <w:pPr>
        <w:numPr>
          <w:ilvl w:val="0"/>
          <w:numId w:val="35"/>
        </w:numPr>
        <w:rPr>
          <w:lang w:val="nl-NL"/>
        </w:rPr>
      </w:pPr>
      <w:proofErr w:type="gramStart"/>
      <w:r w:rsidRPr="008247FC">
        <w:rPr>
          <w:lang w:val="nl-NL"/>
        </w:rPr>
        <w:t>de</w:t>
      </w:r>
      <w:proofErr w:type="gramEnd"/>
      <w:r w:rsidRPr="008247FC">
        <w:rPr>
          <w:lang w:val="nl-NL"/>
        </w:rPr>
        <w:t xml:space="preserve"> gebruiker geen account hoeft te hebben</w:t>
      </w:r>
    </w:p>
    <w:p w14:paraId="15B50319" w14:textId="77777777" w:rsidR="008247FC" w:rsidRPr="008247FC" w:rsidRDefault="008247FC" w:rsidP="008247FC">
      <w:pPr>
        <w:numPr>
          <w:ilvl w:val="0"/>
          <w:numId w:val="35"/>
        </w:numPr>
        <w:rPr>
          <w:lang w:val="nl-NL"/>
        </w:rPr>
      </w:pPr>
      <w:r w:rsidRPr="008247FC">
        <w:rPr>
          <w:lang w:val="nl-NL"/>
        </w:rPr>
        <w:t>CRUD-acties makkelijk toe te passen zijn</w:t>
      </w:r>
    </w:p>
    <w:p w14:paraId="79872559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==================================================</w:t>
      </w:r>
    </w:p>
    <w:p w14:paraId="50B0B5B3" w14:textId="77777777" w:rsidR="00A14B2B" w:rsidRPr="00A14B2B" w:rsidRDefault="00A14B2B" w:rsidP="00A14B2B">
      <w:pPr>
        <w:pStyle w:val="Kop1"/>
        <w:rPr>
          <w:lang w:val="nl-NL"/>
        </w:rPr>
      </w:pPr>
      <w:bookmarkStart w:id="6" w:name="_Toc216351249"/>
      <w:r w:rsidRPr="00A14B2B">
        <w:rPr>
          <w:rFonts w:ascii="Segoe UI Emoji" w:hAnsi="Segoe UI Emoji" w:cs="Segoe UI Emoji"/>
          <w:lang w:val="nl-NL"/>
        </w:rPr>
        <w:t>🟦</w:t>
      </w:r>
      <w:r w:rsidRPr="00A14B2B">
        <w:rPr>
          <w:lang w:val="nl-NL"/>
        </w:rPr>
        <w:t xml:space="preserve"> Hoofdstuk 7 – </w:t>
      </w:r>
      <w:proofErr w:type="spellStart"/>
      <w:r w:rsidRPr="00A14B2B">
        <w:rPr>
          <w:lang w:val="nl-NL"/>
        </w:rPr>
        <w:t>winkelwagen.php</w:t>
      </w:r>
      <w:proofErr w:type="spellEnd"/>
      <w:r w:rsidRPr="00A14B2B">
        <w:rPr>
          <w:lang w:val="nl-NL"/>
        </w:rPr>
        <w:t xml:space="preserve"> (Nederlands)</w:t>
      </w:r>
      <w:bookmarkEnd w:id="6"/>
    </w:p>
    <w:p w14:paraId="2637834C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==================================================</w:t>
      </w:r>
    </w:p>
    <w:p w14:paraId="3AB4CA55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📌</w:t>
      </w:r>
      <w:r w:rsidRPr="00A14B2B">
        <w:rPr>
          <w:b/>
          <w:bCs/>
          <w:lang w:val="nl-NL"/>
        </w:rPr>
        <w:t xml:space="preserve"> 7.1 Introductie</w:t>
      </w:r>
    </w:p>
    <w:p w14:paraId="44C302E9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t xml:space="preserve">De winkelwagen werkt volledig met </w:t>
      </w:r>
      <w:r w:rsidRPr="00A14B2B">
        <w:rPr>
          <w:b/>
          <w:bCs/>
          <w:lang w:val="nl-NL"/>
        </w:rPr>
        <w:t xml:space="preserve">PHP </w:t>
      </w:r>
      <w:proofErr w:type="spellStart"/>
      <w:r w:rsidRPr="00A14B2B">
        <w:rPr>
          <w:b/>
          <w:bCs/>
          <w:lang w:val="nl-NL"/>
        </w:rPr>
        <w:t>Sessions</w:t>
      </w:r>
      <w:proofErr w:type="spellEnd"/>
      <w:r w:rsidRPr="00A14B2B">
        <w:rPr>
          <w:lang w:val="nl-NL"/>
        </w:rPr>
        <w:t>.</w:t>
      </w:r>
      <w:r w:rsidRPr="00A14B2B">
        <w:rPr>
          <w:lang w:val="nl-NL"/>
        </w:rPr>
        <w:br/>
        <w:t>Dit is ideaal voor een beginners-webshop omdat:</w:t>
      </w:r>
    </w:p>
    <w:p w14:paraId="08536AEE" w14:textId="77777777" w:rsidR="00A14B2B" w:rsidRPr="00A14B2B" w:rsidRDefault="00A14B2B" w:rsidP="00A14B2B">
      <w:pPr>
        <w:numPr>
          <w:ilvl w:val="0"/>
          <w:numId w:val="38"/>
        </w:numPr>
        <w:rPr>
          <w:lang w:val="nl-NL"/>
        </w:rPr>
      </w:pPr>
      <w:proofErr w:type="gramStart"/>
      <w:r w:rsidRPr="00A14B2B">
        <w:rPr>
          <w:lang w:val="nl-NL"/>
        </w:rPr>
        <w:t>geen</w:t>
      </w:r>
      <w:proofErr w:type="gramEnd"/>
      <w:r w:rsidRPr="00A14B2B">
        <w:rPr>
          <w:lang w:val="nl-NL"/>
        </w:rPr>
        <w:t xml:space="preserve"> database nodig is</w:t>
      </w:r>
    </w:p>
    <w:p w14:paraId="0339EE7A" w14:textId="77777777" w:rsidR="00A14B2B" w:rsidRPr="00A14B2B" w:rsidRDefault="00A14B2B" w:rsidP="00A14B2B">
      <w:pPr>
        <w:numPr>
          <w:ilvl w:val="0"/>
          <w:numId w:val="38"/>
        </w:numPr>
        <w:rPr>
          <w:lang w:val="nl-NL"/>
        </w:rPr>
      </w:pPr>
      <w:proofErr w:type="gramStart"/>
      <w:r w:rsidRPr="00A14B2B">
        <w:rPr>
          <w:lang w:val="nl-NL"/>
        </w:rPr>
        <w:t>het</w:t>
      </w:r>
      <w:proofErr w:type="gramEnd"/>
      <w:r w:rsidRPr="00A14B2B">
        <w:rPr>
          <w:lang w:val="nl-NL"/>
        </w:rPr>
        <w:t xml:space="preserve"> snel is</w:t>
      </w:r>
    </w:p>
    <w:p w14:paraId="607E72C5" w14:textId="77777777" w:rsidR="00A14B2B" w:rsidRPr="00A14B2B" w:rsidRDefault="00A14B2B" w:rsidP="00A14B2B">
      <w:pPr>
        <w:numPr>
          <w:ilvl w:val="0"/>
          <w:numId w:val="38"/>
        </w:numPr>
        <w:rPr>
          <w:lang w:val="nl-NL"/>
        </w:rPr>
      </w:pPr>
      <w:proofErr w:type="gramStart"/>
      <w:r w:rsidRPr="00A14B2B">
        <w:rPr>
          <w:lang w:val="nl-NL"/>
        </w:rPr>
        <w:t>de</w:t>
      </w:r>
      <w:proofErr w:type="gramEnd"/>
      <w:r w:rsidRPr="00A14B2B">
        <w:rPr>
          <w:lang w:val="nl-NL"/>
        </w:rPr>
        <w:t xml:space="preserve"> gebruiker geen account hoeft te hebben</w:t>
      </w:r>
    </w:p>
    <w:p w14:paraId="6E05CF1A" w14:textId="77777777" w:rsidR="00A14B2B" w:rsidRPr="00A14B2B" w:rsidRDefault="00A14B2B" w:rsidP="00A14B2B">
      <w:pPr>
        <w:numPr>
          <w:ilvl w:val="0"/>
          <w:numId w:val="38"/>
        </w:numPr>
        <w:rPr>
          <w:lang w:val="nl-NL"/>
        </w:rPr>
      </w:pPr>
      <w:r w:rsidRPr="00A14B2B">
        <w:rPr>
          <w:lang w:val="nl-NL"/>
        </w:rPr>
        <w:t>CRUD-acties makkelijk toe te passen zijn</w:t>
      </w:r>
    </w:p>
    <w:p w14:paraId="6FE6F9A0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pict w14:anchorId="502DE8FB">
          <v:rect id="_x0000_i1490" style="width:0;height:1.5pt" o:hralign="center" o:hrstd="t" o:hr="t" fillcolor="#a0a0a0" stroked="f"/>
        </w:pict>
      </w:r>
    </w:p>
    <w:p w14:paraId="0B035F99" w14:textId="77777777" w:rsidR="00A14B2B" w:rsidRPr="00A14B2B" w:rsidRDefault="00A14B2B" w:rsidP="00A14B2B">
      <w:pPr>
        <w:rPr>
          <w:b/>
          <w:bCs/>
        </w:rPr>
      </w:pPr>
      <w:r w:rsidRPr="00A14B2B">
        <w:rPr>
          <w:b/>
          <w:bCs/>
        </w:rPr>
        <w:t>-----------------------------------</w:t>
      </w:r>
    </w:p>
    <w:p w14:paraId="1B77166C" w14:textId="77777777" w:rsidR="00A14B2B" w:rsidRPr="00A14B2B" w:rsidRDefault="00A14B2B" w:rsidP="00A14B2B">
      <w:pPr>
        <w:rPr>
          <w:b/>
          <w:bCs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🟦</w:t>
      </w:r>
      <w:r w:rsidRPr="00A14B2B">
        <w:rPr>
          <w:b/>
          <w:bCs/>
        </w:rPr>
        <w:t xml:space="preserve"> 7.2 Product </w:t>
      </w:r>
      <w:proofErr w:type="spellStart"/>
      <w:r w:rsidRPr="00A14B2B">
        <w:rPr>
          <w:b/>
          <w:bCs/>
        </w:rPr>
        <w:t>toevoegen</w:t>
      </w:r>
      <w:proofErr w:type="spellEnd"/>
      <w:r w:rsidRPr="00A14B2B">
        <w:rPr>
          <w:b/>
          <w:bCs/>
        </w:rPr>
        <w:t xml:space="preserve"> (add)</w:t>
      </w:r>
    </w:p>
    <w:p w14:paraId="42A3FCA9" w14:textId="77777777" w:rsidR="00A14B2B" w:rsidRPr="00A14B2B" w:rsidRDefault="00A14B2B" w:rsidP="00A14B2B">
      <w:pPr>
        <w:rPr>
          <w:b/>
          <w:bCs/>
        </w:rPr>
      </w:pPr>
      <w:r w:rsidRPr="00A14B2B">
        <w:rPr>
          <w:b/>
          <w:bCs/>
        </w:rPr>
        <w:t>-----------------------------------</w:t>
      </w:r>
    </w:p>
    <w:p w14:paraId="2820A78D" w14:textId="77777777" w:rsidR="00A14B2B" w:rsidRPr="00A14B2B" w:rsidRDefault="00A14B2B" w:rsidP="00A14B2B">
      <w:r w:rsidRPr="00A14B2B">
        <w:t>if ($action === 'add</w:t>
      </w:r>
      <w:proofErr w:type="gramStart"/>
      <w:r w:rsidRPr="00A14B2B">
        <w:t>') {</w:t>
      </w:r>
      <w:proofErr w:type="gramEnd"/>
    </w:p>
    <w:p w14:paraId="07C8A2FE" w14:textId="77777777" w:rsidR="00A14B2B" w:rsidRPr="00A14B2B" w:rsidRDefault="00A14B2B" w:rsidP="00A14B2B">
      <w:r w:rsidRPr="00A14B2B">
        <w:t xml:space="preserve">    if (</w:t>
      </w:r>
      <w:proofErr w:type="spellStart"/>
      <w:r w:rsidRPr="00A14B2B">
        <w:t>isset</w:t>
      </w:r>
      <w:proofErr w:type="spellEnd"/>
      <w:r w:rsidRPr="00A14B2B">
        <w:t>($_SESSION['cart</w:t>
      </w:r>
      <w:proofErr w:type="gramStart"/>
      <w:r w:rsidRPr="00A14B2B">
        <w:t>'][</w:t>
      </w:r>
      <w:proofErr w:type="gramEnd"/>
      <w:r w:rsidRPr="00A14B2B">
        <w:t>$id]</w:t>
      </w:r>
      <w:proofErr w:type="gramStart"/>
      <w:r w:rsidRPr="00A14B2B">
        <w:t>)) {</w:t>
      </w:r>
      <w:proofErr w:type="gramEnd"/>
    </w:p>
    <w:p w14:paraId="3721AACA" w14:textId="77777777" w:rsidR="00A14B2B" w:rsidRPr="00A14B2B" w:rsidRDefault="00A14B2B" w:rsidP="00A14B2B">
      <w:r w:rsidRPr="00A14B2B">
        <w:t xml:space="preserve">        $_SESSION['cart</w:t>
      </w:r>
      <w:proofErr w:type="gramStart"/>
      <w:r w:rsidRPr="00A14B2B">
        <w:t>'][</w:t>
      </w:r>
      <w:proofErr w:type="gramEnd"/>
      <w:r w:rsidRPr="00A14B2B">
        <w:t>$</w:t>
      </w:r>
      <w:proofErr w:type="gramStart"/>
      <w:r w:rsidRPr="00A14B2B">
        <w:t>id]++;</w:t>
      </w:r>
      <w:proofErr w:type="gramEnd"/>
    </w:p>
    <w:p w14:paraId="21A1C9EC" w14:textId="77777777" w:rsidR="00A14B2B" w:rsidRPr="00A14B2B" w:rsidRDefault="00A14B2B" w:rsidP="00A14B2B">
      <w:r w:rsidRPr="00A14B2B">
        <w:t xml:space="preserve">    } else {</w:t>
      </w:r>
    </w:p>
    <w:p w14:paraId="56CC2199" w14:textId="77777777" w:rsidR="00A14B2B" w:rsidRPr="00A14B2B" w:rsidRDefault="00A14B2B" w:rsidP="00A14B2B">
      <w:r w:rsidRPr="00A14B2B">
        <w:lastRenderedPageBreak/>
        <w:t xml:space="preserve">        $_SESSION['cart</w:t>
      </w:r>
      <w:proofErr w:type="gramStart"/>
      <w:r w:rsidRPr="00A14B2B">
        <w:t>'][</w:t>
      </w:r>
      <w:proofErr w:type="gramEnd"/>
      <w:r w:rsidRPr="00A14B2B">
        <w:t xml:space="preserve">$id] = </w:t>
      </w:r>
      <w:proofErr w:type="gramStart"/>
      <w:r w:rsidRPr="00A14B2B">
        <w:t>1;</w:t>
      </w:r>
      <w:proofErr w:type="gramEnd"/>
    </w:p>
    <w:p w14:paraId="7031D3A1" w14:textId="77777777" w:rsidR="00A14B2B" w:rsidRPr="00A14B2B" w:rsidRDefault="00A14B2B" w:rsidP="00A14B2B">
      <w:pPr>
        <w:rPr>
          <w:lang w:val="nl-NL"/>
        </w:rPr>
      </w:pPr>
      <w:r w:rsidRPr="00A14B2B">
        <w:t xml:space="preserve">    </w:t>
      </w:r>
      <w:r w:rsidRPr="00A14B2B">
        <w:rPr>
          <w:lang w:val="nl-NL"/>
        </w:rPr>
        <w:t>}</w:t>
      </w:r>
    </w:p>
    <w:p w14:paraId="4290BAA7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t>}</w:t>
      </w:r>
    </w:p>
    <w:p w14:paraId="4555798D" w14:textId="77777777" w:rsidR="00A14B2B" w:rsidRPr="00A14B2B" w:rsidRDefault="00A14B2B" w:rsidP="00A14B2B">
      <w:pPr>
        <w:rPr>
          <w:lang w:val="nl-NL"/>
        </w:rPr>
      </w:pPr>
      <w:r w:rsidRPr="00A14B2B">
        <w:rPr>
          <w:rFonts w:ascii="Segoe UI Symbol" w:hAnsi="Segoe UI Symbol" w:cs="Segoe UI Symbol"/>
          <w:lang w:val="nl-NL"/>
        </w:rPr>
        <w:t>✔</w:t>
      </w:r>
      <w:r w:rsidRPr="00A14B2B">
        <w:rPr>
          <w:lang w:val="nl-NL"/>
        </w:rPr>
        <w:t xml:space="preserve"> Verhoogt de hoeveelheid</w:t>
      </w:r>
      <w:r w:rsidRPr="00A14B2B">
        <w:rPr>
          <w:lang w:val="nl-NL"/>
        </w:rPr>
        <w:br/>
      </w:r>
      <w:r w:rsidRPr="00A14B2B">
        <w:rPr>
          <w:rFonts w:ascii="Segoe UI Symbol" w:hAnsi="Segoe UI Symbol" w:cs="Segoe UI Symbol"/>
          <w:lang w:val="nl-NL"/>
        </w:rPr>
        <w:t>✔</w:t>
      </w:r>
      <w:r w:rsidRPr="00A14B2B">
        <w:rPr>
          <w:lang w:val="nl-NL"/>
        </w:rPr>
        <w:t xml:space="preserve"> Of voegt het product toe</w:t>
      </w:r>
    </w:p>
    <w:p w14:paraId="7B24EABD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pict w14:anchorId="0C4FCF83">
          <v:rect id="_x0000_i1491" style="width:0;height:1.5pt" o:hralign="center" o:hrstd="t" o:hr="t" fillcolor="#a0a0a0" stroked="f"/>
        </w:pict>
      </w:r>
    </w:p>
    <w:p w14:paraId="524E50AA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-----------------------------------</w:t>
      </w:r>
    </w:p>
    <w:p w14:paraId="21797B47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🟦</w:t>
      </w:r>
      <w:r w:rsidRPr="00A14B2B">
        <w:rPr>
          <w:b/>
          <w:bCs/>
          <w:lang w:val="nl-NL"/>
        </w:rPr>
        <w:t xml:space="preserve"> 7.3 Hoeveelheid aanpassen (update)</w:t>
      </w:r>
    </w:p>
    <w:p w14:paraId="4C7B0D63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-----------------------------------</w:t>
      </w:r>
    </w:p>
    <w:p w14:paraId="27BD6A74" w14:textId="77777777" w:rsidR="00A14B2B" w:rsidRPr="00A14B2B" w:rsidRDefault="00A14B2B" w:rsidP="00A14B2B">
      <w:pPr>
        <w:rPr>
          <w:lang w:val="nl-NL"/>
        </w:rPr>
      </w:pPr>
      <w:proofErr w:type="spellStart"/>
      <w:proofErr w:type="gramStart"/>
      <w:r w:rsidRPr="00A14B2B">
        <w:rPr>
          <w:lang w:val="nl-NL"/>
        </w:rPr>
        <w:t>if</w:t>
      </w:r>
      <w:proofErr w:type="spellEnd"/>
      <w:proofErr w:type="gramEnd"/>
      <w:r w:rsidRPr="00A14B2B">
        <w:rPr>
          <w:lang w:val="nl-NL"/>
        </w:rPr>
        <w:t xml:space="preserve"> ($action === 'update') {</w:t>
      </w:r>
    </w:p>
    <w:p w14:paraId="28A9B5AA" w14:textId="77777777" w:rsidR="00A14B2B" w:rsidRPr="00A14B2B" w:rsidRDefault="00A14B2B" w:rsidP="00A14B2B">
      <w:r w:rsidRPr="00A14B2B">
        <w:rPr>
          <w:lang w:val="nl-NL"/>
        </w:rPr>
        <w:t xml:space="preserve">    </w:t>
      </w:r>
      <w:r w:rsidRPr="00A14B2B">
        <w:t>foreach ($_POST['quantity'] as $id =&gt; $</w:t>
      </w:r>
      <w:proofErr w:type="gramStart"/>
      <w:r w:rsidRPr="00A14B2B">
        <w:t>qty) {</w:t>
      </w:r>
      <w:proofErr w:type="gramEnd"/>
    </w:p>
    <w:p w14:paraId="11AB0637" w14:textId="77777777" w:rsidR="00A14B2B" w:rsidRPr="00A14B2B" w:rsidRDefault="00A14B2B" w:rsidP="00A14B2B">
      <w:pPr>
        <w:rPr>
          <w:lang w:val="nl-NL"/>
        </w:rPr>
      </w:pPr>
      <w:r w:rsidRPr="00A14B2B">
        <w:t xml:space="preserve">        </w:t>
      </w:r>
      <w:r w:rsidRPr="00A14B2B">
        <w:rPr>
          <w:lang w:val="nl-NL"/>
        </w:rPr>
        <w:t>$_SESSION['cart</w:t>
      </w:r>
      <w:proofErr w:type="gramStart"/>
      <w:r w:rsidRPr="00A14B2B">
        <w:rPr>
          <w:lang w:val="nl-NL"/>
        </w:rPr>
        <w:t>'][</w:t>
      </w:r>
      <w:proofErr w:type="gramEnd"/>
      <w:r w:rsidRPr="00A14B2B">
        <w:rPr>
          <w:lang w:val="nl-NL"/>
        </w:rPr>
        <w:t>$</w:t>
      </w:r>
      <w:proofErr w:type="spellStart"/>
      <w:r w:rsidRPr="00A14B2B">
        <w:rPr>
          <w:lang w:val="nl-NL"/>
        </w:rPr>
        <w:t>id</w:t>
      </w:r>
      <w:proofErr w:type="spellEnd"/>
      <w:r w:rsidRPr="00A14B2B">
        <w:rPr>
          <w:lang w:val="nl-NL"/>
        </w:rPr>
        <w:t>] = $</w:t>
      </w:r>
      <w:proofErr w:type="spellStart"/>
      <w:r w:rsidRPr="00A14B2B">
        <w:rPr>
          <w:lang w:val="nl-NL"/>
        </w:rPr>
        <w:t>qty</w:t>
      </w:r>
      <w:proofErr w:type="spellEnd"/>
      <w:r w:rsidRPr="00A14B2B">
        <w:rPr>
          <w:lang w:val="nl-NL"/>
        </w:rPr>
        <w:t>;</w:t>
      </w:r>
    </w:p>
    <w:p w14:paraId="691A1C15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t xml:space="preserve">    }</w:t>
      </w:r>
    </w:p>
    <w:p w14:paraId="29B442FF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t>}</w:t>
      </w:r>
    </w:p>
    <w:p w14:paraId="037B03A9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pict w14:anchorId="6CD87E66">
          <v:rect id="_x0000_i1492" style="width:0;height:1.5pt" o:hralign="center" o:hrstd="t" o:hr="t" fillcolor="#a0a0a0" stroked="f"/>
        </w:pict>
      </w:r>
    </w:p>
    <w:p w14:paraId="214827C3" w14:textId="77777777" w:rsidR="00A14B2B" w:rsidRPr="00A14B2B" w:rsidRDefault="00A14B2B" w:rsidP="00A14B2B">
      <w:pPr>
        <w:rPr>
          <w:b/>
          <w:bCs/>
        </w:rPr>
      </w:pPr>
      <w:r w:rsidRPr="00A14B2B">
        <w:rPr>
          <w:b/>
          <w:bCs/>
        </w:rPr>
        <w:t>-----------------------------------</w:t>
      </w:r>
    </w:p>
    <w:p w14:paraId="682A349C" w14:textId="77777777" w:rsidR="00A14B2B" w:rsidRPr="00A14B2B" w:rsidRDefault="00A14B2B" w:rsidP="00A14B2B">
      <w:pPr>
        <w:rPr>
          <w:b/>
          <w:bCs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🟦</w:t>
      </w:r>
      <w:r w:rsidRPr="00A14B2B">
        <w:rPr>
          <w:b/>
          <w:bCs/>
        </w:rPr>
        <w:t xml:space="preserve"> 7.4 Product </w:t>
      </w:r>
      <w:proofErr w:type="spellStart"/>
      <w:r w:rsidRPr="00A14B2B">
        <w:rPr>
          <w:b/>
          <w:bCs/>
        </w:rPr>
        <w:t>verwijderen</w:t>
      </w:r>
      <w:proofErr w:type="spellEnd"/>
      <w:r w:rsidRPr="00A14B2B">
        <w:rPr>
          <w:b/>
          <w:bCs/>
        </w:rPr>
        <w:t xml:space="preserve"> (remove)</w:t>
      </w:r>
    </w:p>
    <w:p w14:paraId="36313D88" w14:textId="77777777" w:rsidR="00A14B2B" w:rsidRPr="00A14B2B" w:rsidRDefault="00A14B2B" w:rsidP="00A14B2B">
      <w:pPr>
        <w:rPr>
          <w:b/>
          <w:bCs/>
        </w:rPr>
      </w:pPr>
      <w:r w:rsidRPr="00A14B2B">
        <w:rPr>
          <w:b/>
          <w:bCs/>
        </w:rPr>
        <w:t>-----------------------------------</w:t>
      </w:r>
    </w:p>
    <w:p w14:paraId="1A1263B9" w14:textId="77777777" w:rsidR="00A14B2B" w:rsidRPr="00A14B2B" w:rsidRDefault="00A14B2B" w:rsidP="00A14B2B">
      <w:r w:rsidRPr="00A14B2B">
        <w:t>unset($_SESSION['cart</w:t>
      </w:r>
      <w:proofErr w:type="gramStart"/>
      <w:r w:rsidRPr="00A14B2B">
        <w:t>'][</w:t>
      </w:r>
      <w:proofErr w:type="gramEnd"/>
      <w:r w:rsidRPr="00A14B2B">
        <w:t>$id]</w:t>
      </w:r>
      <w:proofErr w:type="gramStart"/>
      <w:r w:rsidRPr="00A14B2B">
        <w:t>);</w:t>
      </w:r>
      <w:proofErr w:type="gramEnd"/>
    </w:p>
    <w:p w14:paraId="4E887777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pict w14:anchorId="4875F688">
          <v:rect id="_x0000_i1493" style="width:0;height:1.5pt" o:hralign="center" o:hrstd="t" o:hr="t" fillcolor="#a0a0a0" stroked="f"/>
        </w:pict>
      </w:r>
    </w:p>
    <w:p w14:paraId="645BE01A" w14:textId="77777777" w:rsidR="00A14B2B" w:rsidRPr="00A14B2B" w:rsidRDefault="00A14B2B" w:rsidP="00A14B2B">
      <w:pPr>
        <w:rPr>
          <w:b/>
          <w:bCs/>
        </w:rPr>
      </w:pPr>
      <w:r w:rsidRPr="00A14B2B">
        <w:rPr>
          <w:b/>
          <w:bCs/>
        </w:rPr>
        <w:t>-----------------------------------</w:t>
      </w:r>
    </w:p>
    <w:p w14:paraId="33B1376A" w14:textId="77777777" w:rsidR="00A14B2B" w:rsidRPr="00A14B2B" w:rsidRDefault="00A14B2B" w:rsidP="00A14B2B">
      <w:pPr>
        <w:rPr>
          <w:b/>
          <w:bCs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🟦</w:t>
      </w:r>
      <w:r w:rsidRPr="00A14B2B">
        <w:rPr>
          <w:b/>
          <w:bCs/>
        </w:rPr>
        <w:t xml:space="preserve"> 7.5 </w:t>
      </w:r>
      <w:proofErr w:type="spellStart"/>
      <w:r w:rsidRPr="00A14B2B">
        <w:rPr>
          <w:b/>
          <w:bCs/>
        </w:rPr>
        <w:t>Winkelwagen</w:t>
      </w:r>
      <w:proofErr w:type="spellEnd"/>
      <w:r w:rsidRPr="00A14B2B">
        <w:rPr>
          <w:b/>
          <w:bCs/>
        </w:rPr>
        <w:t xml:space="preserve"> </w:t>
      </w:r>
      <w:proofErr w:type="spellStart"/>
      <w:r w:rsidRPr="00A14B2B">
        <w:rPr>
          <w:b/>
          <w:bCs/>
        </w:rPr>
        <w:t>leegmaken</w:t>
      </w:r>
      <w:proofErr w:type="spellEnd"/>
      <w:r w:rsidRPr="00A14B2B">
        <w:rPr>
          <w:b/>
          <w:bCs/>
        </w:rPr>
        <w:t xml:space="preserve"> (clear)</w:t>
      </w:r>
    </w:p>
    <w:p w14:paraId="30A79B8D" w14:textId="77777777" w:rsidR="00A14B2B" w:rsidRPr="00A14B2B" w:rsidRDefault="00A14B2B" w:rsidP="00A14B2B">
      <w:pPr>
        <w:rPr>
          <w:b/>
          <w:bCs/>
        </w:rPr>
      </w:pPr>
      <w:r w:rsidRPr="00A14B2B">
        <w:rPr>
          <w:b/>
          <w:bCs/>
        </w:rPr>
        <w:t>-----------------------------------</w:t>
      </w:r>
    </w:p>
    <w:p w14:paraId="290732FC" w14:textId="77777777" w:rsidR="00A14B2B" w:rsidRPr="00A14B2B" w:rsidRDefault="00A14B2B" w:rsidP="00A14B2B">
      <w:r w:rsidRPr="00A14B2B">
        <w:t>$_SESSION['cart'] = [</w:t>
      </w:r>
      <w:proofErr w:type="gramStart"/>
      <w:r w:rsidRPr="00A14B2B">
        <w:t>];</w:t>
      </w:r>
      <w:proofErr w:type="gramEnd"/>
    </w:p>
    <w:p w14:paraId="143BC152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pict w14:anchorId="707F9366">
          <v:rect id="_x0000_i1494" style="width:0;height:1.5pt" o:hralign="center" o:hrstd="t" o:hr="t" fillcolor="#a0a0a0" stroked="f"/>
        </w:pict>
      </w:r>
    </w:p>
    <w:p w14:paraId="53741D1C" w14:textId="77777777" w:rsidR="00A14B2B" w:rsidRPr="00A14B2B" w:rsidRDefault="00A14B2B" w:rsidP="00A14B2B">
      <w:pPr>
        <w:rPr>
          <w:b/>
          <w:bCs/>
        </w:rPr>
      </w:pPr>
      <w:r w:rsidRPr="00A14B2B">
        <w:rPr>
          <w:b/>
          <w:bCs/>
        </w:rPr>
        <w:t>-----------------------------------</w:t>
      </w:r>
    </w:p>
    <w:p w14:paraId="288DAF76" w14:textId="77777777" w:rsidR="00A14B2B" w:rsidRPr="00A14B2B" w:rsidRDefault="00A14B2B" w:rsidP="00A14B2B">
      <w:pPr>
        <w:rPr>
          <w:b/>
          <w:bCs/>
        </w:rPr>
      </w:pPr>
      <w:r w:rsidRPr="00A14B2B">
        <w:rPr>
          <w:rFonts w:ascii="Segoe UI Emoji" w:hAnsi="Segoe UI Emoji" w:cs="Segoe UI Emoji"/>
          <w:b/>
          <w:bCs/>
          <w:lang w:val="nl-NL"/>
        </w:rPr>
        <w:lastRenderedPageBreak/>
        <w:t>🟦</w:t>
      </w:r>
      <w:r w:rsidRPr="00A14B2B">
        <w:rPr>
          <w:b/>
          <w:bCs/>
        </w:rPr>
        <w:t xml:space="preserve"> 7.6 </w:t>
      </w:r>
      <w:proofErr w:type="spellStart"/>
      <w:r w:rsidRPr="00A14B2B">
        <w:rPr>
          <w:b/>
          <w:bCs/>
        </w:rPr>
        <w:t>Productgegevens</w:t>
      </w:r>
      <w:proofErr w:type="spellEnd"/>
      <w:r w:rsidRPr="00A14B2B">
        <w:rPr>
          <w:b/>
          <w:bCs/>
        </w:rPr>
        <w:t xml:space="preserve"> </w:t>
      </w:r>
      <w:proofErr w:type="spellStart"/>
      <w:r w:rsidRPr="00A14B2B">
        <w:rPr>
          <w:b/>
          <w:bCs/>
        </w:rPr>
        <w:t>ophalen</w:t>
      </w:r>
      <w:proofErr w:type="spellEnd"/>
    </w:p>
    <w:p w14:paraId="5E91181C" w14:textId="77777777" w:rsidR="00A14B2B" w:rsidRPr="00A14B2B" w:rsidRDefault="00A14B2B" w:rsidP="00A14B2B">
      <w:pPr>
        <w:rPr>
          <w:b/>
          <w:bCs/>
        </w:rPr>
      </w:pPr>
      <w:r w:rsidRPr="00A14B2B">
        <w:rPr>
          <w:b/>
          <w:bCs/>
        </w:rPr>
        <w:t>-----------------------------------</w:t>
      </w:r>
    </w:p>
    <w:p w14:paraId="7F56C6A1" w14:textId="77777777" w:rsidR="00A14B2B" w:rsidRPr="00A14B2B" w:rsidRDefault="00A14B2B" w:rsidP="00A14B2B">
      <w:r w:rsidRPr="00A14B2B">
        <w:t xml:space="preserve">SELECT * FROM products WHERE id </w:t>
      </w:r>
      <w:proofErr w:type="gramStart"/>
      <w:r w:rsidRPr="00A14B2B">
        <w:t>= :id</w:t>
      </w:r>
      <w:proofErr w:type="gramEnd"/>
    </w:p>
    <w:p w14:paraId="3F0F143C" w14:textId="77777777" w:rsidR="00A14B2B" w:rsidRPr="00A14B2B" w:rsidRDefault="00A14B2B" w:rsidP="00A14B2B">
      <w:pPr>
        <w:rPr>
          <w:lang w:val="nl-NL"/>
        </w:rPr>
      </w:pPr>
      <w:r w:rsidRPr="00A14B2B">
        <w:rPr>
          <w:rFonts w:ascii="Segoe UI Symbol" w:hAnsi="Segoe UI Symbol" w:cs="Segoe UI Symbol"/>
          <w:lang w:val="nl-NL"/>
        </w:rPr>
        <w:t>✔</w:t>
      </w:r>
      <w:r w:rsidRPr="00A14B2B">
        <w:rPr>
          <w:lang w:val="nl-NL"/>
        </w:rPr>
        <w:t xml:space="preserve"> Nodig voor naam, prijs, afbeelding</w:t>
      </w:r>
    </w:p>
    <w:p w14:paraId="4088247A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pict w14:anchorId="6946A1A5">
          <v:rect id="_x0000_i1495" style="width:0;height:1.5pt" o:hralign="center" o:hrstd="t" o:hr="t" fillcolor="#a0a0a0" stroked="f"/>
        </w:pict>
      </w:r>
    </w:p>
    <w:p w14:paraId="41EC3EA0" w14:textId="77777777" w:rsidR="00A14B2B" w:rsidRPr="00A14B2B" w:rsidRDefault="00A14B2B" w:rsidP="00A14B2B">
      <w:pPr>
        <w:rPr>
          <w:b/>
          <w:bCs/>
        </w:rPr>
      </w:pPr>
      <w:r w:rsidRPr="00A14B2B">
        <w:rPr>
          <w:b/>
          <w:bCs/>
        </w:rPr>
        <w:t>-----------------------------------</w:t>
      </w:r>
    </w:p>
    <w:p w14:paraId="1F2B65F4" w14:textId="77777777" w:rsidR="00A14B2B" w:rsidRPr="00A14B2B" w:rsidRDefault="00A14B2B" w:rsidP="00A14B2B">
      <w:pPr>
        <w:rPr>
          <w:b/>
          <w:bCs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🟦</w:t>
      </w:r>
      <w:r w:rsidRPr="00A14B2B">
        <w:rPr>
          <w:b/>
          <w:bCs/>
        </w:rPr>
        <w:t xml:space="preserve"> 7.7 </w:t>
      </w:r>
      <w:proofErr w:type="spellStart"/>
      <w:r w:rsidRPr="00A14B2B">
        <w:rPr>
          <w:b/>
          <w:bCs/>
        </w:rPr>
        <w:t>Totale</w:t>
      </w:r>
      <w:proofErr w:type="spellEnd"/>
      <w:r w:rsidRPr="00A14B2B">
        <w:rPr>
          <w:b/>
          <w:bCs/>
        </w:rPr>
        <w:t xml:space="preserve"> </w:t>
      </w:r>
      <w:proofErr w:type="spellStart"/>
      <w:r w:rsidRPr="00A14B2B">
        <w:rPr>
          <w:b/>
          <w:bCs/>
        </w:rPr>
        <w:t>prijs</w:t>
      </w:r>
      <w:proofErr w:type="spellEnd"/>
      <w:r w:rsidRPr="00A14B2B">
        <w:rPr>
          <w:b/>
          <w:bCs/>
        </w:rPr>
        <w:t xml:space="preserve"> </w:t>
      </w:r>
      <w:proofErr w:type="spellStart"/>
      <w:r w:rsidRPr="00A14B2B">
        <w:rPr>
          <w:b/>
          <w:bCs/>
        </w:rPr>
        <w:t>berekenen</w:t>
      </w:r>
      <w:proofErr w:type="spellEnd"/>
    </w:p>
    <w:p w14:paraId="5EF315B5" w14:textId="77777777" w:rsidR="00A14B2B" w:rsidRPr="00A14B2B" w:rsidRDefault="00A14B2B" w:rsidP="00A14B2B">
      <w:pPr>
        <w:rPr>
          <w:b/>
          <w:bCs/>
        </w:rPr>
      </w:pPr>
      <w:r w:rsidRPr="00A14B2B">
        <w:rPr>
          <w:b/>
          <w:bCs/>
        </w:rPr>
        <w:t>-----------------------------------</w:t>
      </w:r>
    </w:p>
    <w:p w14:paraId="2E94B951" w14:textId="77777777" w:rsidR="00A14B2B" w:rsidRPr="00A14B2B" w:rsidRDefault="00A14B2B" w:rsidP="00A14B2B">
      <w:r w:rsidRPr="00A14B2B">
        <w:t>$</w:t>
      </w:r>
      <w:proofErr w:type="spellStart"/>
      <w:r w:rsidRPr="00A14B2B">
        <w:t>item_total</w:t>
      </w:r>
      <w:proofErr w:type="spellEnd"/>
      <w:r w:rsidRPr="00A14B2B">
        <w:t xml:space="preserve"> = $product['price'] * $</w:t>
      </w:r>
      <w:proofErr w:type="gramStart"/>
      <w:r w:rsidRPr="00A14B2B">
        <w:t>quantity;</w:t>
      </w:r>
      <w:proofErr w:type="gramEnd"/>
    </w:p>
    <w:p w14:paraId="1A9615DF" w14:textId="77777777" w:rsidR="00A14B2B" w:rsidRPr="00A14B2B" w:rsidRDefault="00A14B2B" w:rsidP="00A14B2B">
      <w:r w:rsidRPr="00A14B2B">
        <w:t>$</w:t>
      </w:r>
      <w:proofErr w:type="spellStart"/>
      <w:r w:rsidRPr="00A14B2B">
        <w:t>cart_total</w:t>
      </w:r>
      <w:proofErr w:type="spellEnd"/>
      <w:r w:rsidRPr="00A14B2B">
        <w:t xml:space="preserve"> += $</w:t>
      </w:r>
      <w:proofErr w:type="spellStart"/>
      <w:r w:rsidRPr="00A14B2B">
        <w:t>item_</w:t>
      </w:r>
      <w:proofErr w:type="gramStart"/>
      <w:r w:rsidRPr="00A14B2B">
        <w:t>total</w:t>
      </w:r>
      <w:proofErr w:type="spellEnd"/>
      <w:r w:rsidRPr="00A14B2B">
        <w:t>;</w:t>
      </w:r>
      <w:proofErr w:type="gramEnd"/>
    </w:p>
    <w:p w14:paraId="0AD1BD65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pict w14:anchorId="55B41EDE">
          <v:rect id="_x0000_i1496" style="width:0;height:1.5pt" o:hralign="center" o:hrstd="t" o:hr="t" fillcolor="#a0a0a0" stroked="f"/>
        </w:pict>
      </w:r>
    </w:p>
    <w:p w14:paraId="2B5B73B4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-----------------------------------</w:t>
      </w:r>
    </w:p>
    <w:p w14:paraId="6E729A14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🟦</w:t>
      </w:r>
      <w:r w:rsidRPr="00A14B2B">
        <w:rPr>
          <w:b/>
          <w:bCs/>
          <w:lang w:val="nl-NL"/>
        </w:rPr>
        <w:t xml:space="preserve"> 7.8 Weergave in HTML-tabel</w:t>
      </w:r>
    </w:p>
    <w:p w14:paraId="3D8DDB5D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-----------------------------------</w:t>
      </w:r>
    </w:p>
    <w:p w14:paraId="0625606C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t>Elke regel toont:</w:t>
      </w:r>
    </w:p>
    <w:p w14:paraId="62F0B658" w14:textId="77777777" w:rsidR="00A14B2B" w:rsidRPr="00A14B2B" w:rsidRDefault="00A14B2B" w:rsidP="00A14B2B">
      <w:pPr>
        <w:numPr>
          <w:ilvl w:val="0"/>
          <w:numId w:val="39"/>
        </w:numPr>
        <w:rPr>
          <w:lang w:val="nl-NL"/>
        </w:rPr>
      </w:pPr>
      <w:proofErr w:type="gramStart"/>
      <w:r w:rsidRPr="00A14B2B">
        <w:rPr>
          <w:lang w:val="nl-NL"/>
        </w:rPr>
        <w:t>afbeelding</w:t>
      </w:r>
      <w:proofErr w:type="gramEnd"/>
    </w:p>
    <w:p w14:paraId="47904721" w14:textId="77777777" w:rsidR="00A14B2B" w:rsidRPr="00A14B2B" w:rsidRDefault="00A14B2B" w:rsidP="00A14B2B">
      <w:pPr>
        <w:numPr>
          <w:ilvl w:val="0"/>
          <w:numId w:val="39"/>
        </w:numPr>
        <w:rPr>
          <w:lang w:val="nl-NL"/>
        </w:rPr>
      </w:pPr>
      <w:proofErr w:type="gramStart"/>
      <w:r w:rsidRPr="00A14B2B">
        <w:rPr>
          <w:lang w:val="nl-NL"/>
        </w:rPr>
        <w:t>naam</w:t>
      </w:r>
      <w:proofErr w:type="gramEnd"/>
    </w:p>
    <w:p w14:paraId="05058BD1" w14:textId="77777777" w:rsidR="00A14B2B" w:rsidRPr="00A14B2B" w:rsidRDefault="00A14B2B" w:rsidP="00A14B2B">
      <w:pPr>
        <w:numPr>
          <w:ilvl w:val="0"/>
          <w:numId w:val="39"/>
        </w:numPr>
        <w:rPr>
          <w:lang w:val="nl-NL"/>
        </w:rPr>
      </w:pPr>
      <w:proofErr w:type="gramStart"/>
      <w:r w:rsidRPr="00A14B2B">
        <w:rPr>
          <w:lang w:val="nl-NL"/>
        </w:rPr>
        <w:t>prijs</w:t>
      </w:r>
      <w:proofErr w:type="gramEnd"/>
    </w:p>
    <w:p w14:paraId="40D187B3" w14:textId="77777777" w:rsidR="00A14B2B" w:rsidRPr="00A14B2B" w:rsidRDefault="00A14B2B" w:rsidP="00A14B2B">
      <w:pPr>
        <w:numPr>
          <w:ilvl w:val="0"/>
          <w:numId w:val="39"/>
        </w:numPr>
        <w:rPr>
          <w:lang w:val="nl-NL"/>
        </w:rPr>
      </w:pPr>
      <w:proofErr w:type="gramStart"/>
      <w:r w:rsidRPr="00A14B2B">
        <w:rPr>
          <w:lang w:val="nl-NL"/>
        </w:rPr>
        <w:t>hoeveelheid</w:t>
      </w:r>
      <w:proofErr w:type="gramEnd"/>
    </w:p>
    <w:p w14:paraId="414FAF66" w14:textId="77777777" w:rsidR="00A14B2B" w:rsidRPr="00A14B2B" w:rsidRDefault="00A14B2B" w:rsidP="00A14B2B">
      <w:pPr>
        <w:numPr>
          <w:ilvl w:val="0"/>
          <w:numId w:val="39"/>
        </w:numPr>
        <w:rPr>
          <w:lang w:val="nl-NL"/>
        </w:rPr>
      </w:pPr>
      <w:proofErr w:type="gramStart"/>
      <w:r w:rsidRPr="00A14B2B">
        <w:rPr>
          <w:lang w:val="nl-NL"/>
        </w:rPr>
        <w:t>subtotaal</w:t>
      </w:r>
      <w:proofErr w:type="gramEnd"/>
    </w:p>
    <w:p w14:paraId="2908BFF0" w14:textId="77777777" w:rsidR="00A14B2B" w:rsidRPr="00A14B2B" w:rsidRDefault="00A14B2B" w:rsidP="00A14B2B">
      <w:pPr>
        <w:numPr>
          <w:ilvl w:val="0"/>
          <w:numId w:val="39"/>
        </w:numPr>
        <w:rPr>
          <w:lang w:val="nl-NL"/>
        </w:rPr>
      </w:pPr>
      <w:proofErr w:type="gramStart"/>
      <w:r w:rsidRPr="00A14B2B">
        <w:rPr>
          <w:lang w:val="nl-NL"/>
        </w:rPr>
        <w:t>verwijderknop</w:t>
      </w:r>
      <w:proofErr w:type="gramEnd"/>
    </w:p>
    <w:p w14:paraId="4FB81288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pict w14:anchorId="7A110203">
          <v:rect id="_x0000_i1497" style="width:0;height:1.5pt" o:hralign="center" o:hrstd="t" o:hr="t" fillcolor="#a0a0a0" stroked="f"/>
        </w:pict>
      </w:r>
    </w:p>
    <w:p w14:paraId="0EFC5A56" w14:textId="77777777" w:rsidR="00A14B2B" w:rsidRDefault="00A14B2B" w:rsidP="00A14B2B">
      <w:pPr>
        <w:rPr>
          <w:b/>
          <w:bCs/>
          <w:lang w:val="nl-NL"/>
        </w:rPr>
      </w:pPr>
    </w:p>
    <w:p w14:paraId="76B17F02" w14:textId="77777777" w:rsidR="00A14B2B" w:rsidRDefault="00A14B2B" w:rsidP="00A14B2B">
      <w:pPr>
        <w:rPr>
          <w:b/>
          <w:bCs/>
          <w:lang w:val="nl-NL"/>
        </w:rPr>
      </w:pPr>
    </w:p>
    <w:p w14:paraId="61AFB146" w14:textId="77777777" w:rsidR="00A14B2B" w:rsidRDefault="00A14B2B" w:rsidP="00A14B2B">
      <w:pPr>
        <w:rPr>
          <w:b/>
          <w:bCs/>
          <w:lang w:val="nl-NL"/>
        </w:rPr>
      </w:pPr>
    </w:p>
    <w:p w14:paraId="65286E0D" w14:textId="77777777" w:rsidR="00A14B2B" w:rsidRDefault="00A14B2B" w:rsidP="00A14B2B">
      <w:pPr>
        <w:rPr>
          <w:b/>
          <w:bCs/>
          <w:lang w:val="nl-NL"/>
        </w:rPr>
      </w:pPr>
    </w:p>
    <w:p w14:paraId="63ABDC06" w14:textId="2C30BF52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lastRenderedPageBreak/>
        <w:t>-----------------------------------</w:t>
      </w:r>
    </w:p>
    <w:p w14:paraId="5324AC3E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🟦</w:t>
      </w:r>
      <w:r w:rsidRPr="00A14B2B">
        <w:rPr>
          <w:b/>
          <w:bCs/>
          <w:lang w:val="nl-NL"/>
        </w:rPr>
        <w:t xml:space="preserve"> 7.9 Waarom </w:t>
      </w:r>
      <w:proofErr w:type="spellStart"/>
      <w:r w:rsidRPr="00A14B2B">
        <w:rPr>
          <w:b/>
          <w:bCs/>
          <w:lang w:val="nl-NL"/>
        </w:rPr>
        <w:t>Sessions</w:t>
      </w:r>
      <w:proofErr w:type="spellEnd"/>
      <w:r w:rsidRPr="00A14B2B">
        <w:rPr>
          <w:b/>
          <w:bCs/>
          <w:lang w:val="nl-NL"/>
        </w:rPr>
        <w:t xml:space="preserve"> gebruiken?</w:t>
      </w:r>
    </w:p>
    <w:p w14:paraId="40F0AD1A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-----------------------------------</w:t>
      </w:r>
    </w:p>
    <w:p w14:paraId="6C2D8B78" w14:textId="77777777" w:rsidR="00A14B2B" w:rsidRPr="00A14B2B" w:rsidRDefault="00A14B2B" w:rsidP="00A14B2B">
      <w:pPr>
        <w:numPr>
          <w:ilvl w:val="0"/>
          <w:numId w:val="40"/>
        </w:numPr>
        <w:rPr>
          <w:lang w:val="nl-NL"/>
        </w:rPr>
      </w:pPr>
      <w:proofErr w:type="gramStart"/>
      <w:r w:rsidRPr="00A14B2B">
        <w:rPr>
          <w:lang w:val="nl-NL"/>
        </w:rPr>
        <w:t>eenvoudig</w:t>
      </w:r>
      <w:proofErr w:type="gramEnd"/>
    </w:p>
    <w:p w14:paraId="2A4C704F" w14:textId="77777777" w:rsidR="00A14B2B" w:rsidRPr="00A14B2B" w:rsidRDefault="00A14B2B" w:rsidP="00A14B2B">
      <w:pPr>
        <w:numPr>
          <w:ilvl w:val="0"/>
          <w:numId w:val="40"/>
        </w:numPr>
        <w:rPr>
          <w:lang w:val="nl-NL"/>
        </w:rPr>
      </w:pPr>
      <w:proofErr w:type="gramStart"/>
      <w:r w:rsidRPr="00A14B2B">
        <w:rPr>
          <w:lang w:val="nl-NL"/>
        </w:rPr>
        <w:t>veilig</w:t>
      </w:r>
      <w:proofErr w:type="gramEnd"/>
    </w:p>
    <w:p w14:paraId="517D47F6" w14:textId="77777777" w:rsidR="00A14B2B" w:rsidRPr="00A14B2B" w:rsidRDefault="00A14B2B" w:rsidP="00A14B2B">
      <w:pPr>
        <w:numPr>
          <w:ilvl w:val="0"/>
          <w:numId w:val="40"/>
        </w:numPr>
        <w:rPr>
          <w:lang w:val="nl-NL"/>
        </w:rPr>
      </w:pPr>
      <w:proofErr w:type="gramStart"/>
      <w:r w:rsidRPr="00A14B2B">
        <w:rPr>
          <w:lang w:val="nl-NL"/>
        </w:rPr>
        <w:t>geen</w:t>
      </w:r>
      <w:proofErr w:type="gramEnd"/>
      <w:r w:rsidRPr="00A14B2B">
        <w:rPr>
          <w:lang w:val="nl-NL"/>
        </w:rPr>
        <w:t xml:space="preserve"> database nodig</w:t>
      </w:r>
    </w:p>
    <w:p w14:paraId="4E3E8A39" w14:textId="77777777" w:rsidR="00A14B2B" w:rsidRPr="00A14B2B" w:rsidRDefault="00A14B2B" w:rsidP="00A14B2B">
      <w:pPr>
        <w:numPr>
          <w:ilvl w:val="0"/>
          <w:numId w:val="40"/>
        </w:numPr>
        <w:rPr>
          <w:lang w:val="nl-NL"/>
        </w:rPr>
      </w:pPr>
      <w:proofErr w:type="gramStart"/>
      <w:r w:rsidRPr="00A14B2B">
        <w:rPr>
          <w:lang w:val="nl-NL"/>
        </w:rPr>
        <w:t>ideaal</w:t>
      </w:r>
      <w:proofErr w:type="gramEnd"/>
      <w:r w:rsidRPr="00A14B2B">
        <w:rPr>
          <w:lang w:val="nl-NL"/>
        </w:rPr>
        <w:t xml:space="preserve"> volgens W3Schools</w:t>
      </w:r>
    </w:p>
    <w:p w14:paraId="3D693D78" w14:textId="77777777" w:rsidR="00D43653" w:rsidRDefault="00D43653" w:rsidP="00D43653">
      <w:pPr>
        <w:rPr>
          <w:lang w:val="nl-NL"/>
        </w:rPr>
      </w:pPr>
    </w:p>
    <w:p w14:paraId="19B02CEB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=========================================</w:t>
      </w:r>
    </w:p>
    <w:p w14:paraId="16B7E859" w14:textId="77777777" w:rsidR="00A14B2B" w:rsidRPr="00A14B2B" w:rsidRDefault="00A14B2B" w:rsidP="00A14B2B">
      <w:pPr>
        <w:pStyle w:val="Kop1"/>
        <w:rPr>
          <w:lang w:val="nl-NL"/>
        </w:rPr>
      </w:pPr>
      <w:bookmarkStart w:id="7" w:name="_Toc216351250"/>
      <w:r w:rsidRPr="00A14B2B">
        <w:rPr>
          <w:rFonts w:ascii="Segoe UI Emoji" w:hAnsi="Segoe UI Emoji" w:cs="Segoe UI Emoji"/>
          <w:lang w:val="nl-NL"/>
        </w:rPr>
        <w:t>🟦</w:t>
      </w:r>
      <w:r w:rsidRPr="00A14B2B">
        <w:rPr>
          <w:lang w:val="nl-NL"/>
        </w:rPr>
        <w:t xml:space="preserve"> Hoofdstuk 8 – </w:t>
      </w:r>
      <w:proofErr w:type="spellStart"/>
      <w:r w:rsidRPr="00A14B2B">
        <w:rPr>
          <w:lang w:val="nl-NL"/>
        </w:rPr>
        <w:t>Admin</w:t>
      </w:r>
      <w:proofErr w:type="spellEnd"/>
      <w:r w:rsidRPr="00A14B2B">
        <w:rPr>
          <w:lang w:val="nl-NL"/>
        </w:rPr>
        <w:t xml:space="preserve"> CRUD (Nederlands)</w:t>
      </w:r>
      <w:bookmarkEnd w:id="7"/>
    </w:p>
    <w:p w14:paraId="285961EB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==========================================</w:t>
      </w:r>
    </w:p>
    <w:p w14:paraId="080E4812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📌</w:t>
      </w:r>
      <w:r w:rsidRPr="00A14B2B">
        <w:rPr>
          <w:b/>
          <w:bCs/>
          <w:lang w:val="nl-NL"/>
        </w:rPr>
        <w:t xml:space="preserve"> 8.1 Introductie</w:t>
      </w:r>
    </w:p>
    <w:p w14:paraId="26EF89E5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t xml:space="preserve">Het </w:t>
      </w:r>
      <w:proofErr w:type="spellStart"/>
      <w:r w:rsidRPr="00A14B2B">
        <w:rPr>
          <w:lang w:val="nl-NL"/>
        </w:rPr>
        <w:t>admin</w:t>
      </w:r>
      <w:proofErr w:type="spellEnd"/>
      <w:r w:rsidRPr="00A14B2B">
        <w:rPr>
          <w:lang w:val="nl-NL"/>
        </w:rPr>
        <w:t>-gedeelte van de webshop maakt het mogelijk om:</w:t>
      </w:r>
    </w:p>
    <w:p w14:paraId="4E89E83D" w14:textId="77777777" w:rsidR="00A14B2B" w:rsidRPr="00A14B2B" w:rsidRDefault="00A14B2B" w:rsidP="00A14B2B">
      <w:pPr>
        <w:numPr>
          <w:ilvl w:val="0"/>
          <w:numId w:val="41"/>
        </w:numPr>
        <w:rPr>
          <w:lang w:val="nl-NL"/>
        </w:rPr>
      </w:pPr>
      <w:proofErr w:type="gramStart"/>
      <w:r w:rsidRPr="00A14B2B">
        <w:rPr>
          <w:lang w:val="nl-NL"/>
        </w:rPr>
        <w:t>producten</w:t>
      </w:r>
      <w:proofErr w:type="gramEnd"/>
      <w:r w:rsidRPr="00A14B2B">
        <w:rPr>
          <w:lang w:val="nl-NL"/>
        </w:rPr>
        <w:t xml:space="preserve"> te bekijken</w:t>
      </w:r>
    </w:p>
    <w:p w14:paraId="1B9F4208" w14:textId="77777777" w:rsidR="00A14B2B" w:rsidRPr="00A14B2B" w:rsidRDefault="00A14B2B" w:rsidP="00A14B2B">
      <w:pPr>
        <w:numPr>
          <w:ilvl w:val="0"/>
          <w:numId w:val="41"/>
        </w:numPr>
        <w:rPr>
          <w:lang w:val="nl-NL"/>
        </w:rPr>
      </w:pPr>
      <w:proofErr w:type="gramStart"/>
      <w:r w:rsidRPr="00A14B2B">
        <w:rPr>
          <w:lang w:val="nl-NL"/>
        </w:rPr>
        <w:t>nieuwe</w:t>
      </w:r>
      <w:proofErr w:type="gramEnd"/>
      <w:r w:rsidRPr="00A14B2B">
        <w:rPr>
          <w:lang w:val="nl-NL"/>
        </w:rPr>
        <w:t xml:space="preserve"> producten toe te voegen</w:t>
      </w:r>
    </w:p>
    <w:p w14:paraId="47B4E687" w14:textId="77777777" w:rsidR="00A14B2B" w:rsidRPr="00A14B2B" w:rsidRDefault="00A14B2B" w:rsidP="00A14B2B">
      <w:pPr>
        <w:numPr>
          <w:ilvl w:val="0"/>
          <w:numId w:val="41"/>
        </w:numPr>
        <w:rPr>
          <w:lang w:val="nl-NL"/>
        </w:rPr>
      </w:pPr>
      <w:proofErr w:type="gramStart"/>
      <w:r w:rsidRPr="00A14B2B">
        <w:rPr>
          <w:lang w:val="nl-NL"/>
        </w:rPr>
        <w:t>bestaande</w:t>
      </w:r>
      <w:proofErr w:type="gramEnd"/>
      <w:r w:rsidRPr="00A14B2B">
        <w:rPr>
          <w:lang w:val="nl-NL"/>
        </w:rPr>
        <w:t xml:space="preserve"> producten te bewerken</w:t>
      </w:r>
    </w:p>
    <w:p w14:paraId="01FC96AC" w14:textId="77777777" w:rsidR="00A14B2B" w:rsidRPr="00A14B2B" w:rsidRDefault="00A14B2B" w:rsidP="00A14B2B">
      <w:pPr>
        <w:numPr>
          <w:ilvl w:val="0"/>
          <w:numId w:val="41"/>
        </w:numPr>
        <w:rPr>
          <w:lang w:val="nl-NL"/>
        </w:rPr>
      </w:pPr>
      <w:proofErr w:type="gramStart"/>
      <w:r w:rsidRPr="00A14B2B">
        <w:rPr>
          <w:lang w:val="nl-NL"/>
        </w:rPr>
        <w:t>producten</w:t>
      </w:r>
      <w:proofErr w:type="gramEnd"/>
      <w:r w:rsidRPr="00A14B2B">
        <w:rPr>
          <w:lang w:val="nl-NL"/>
        </w:rPr>
        <w:t xml:space="preserve"> te verwijderen</w:t>
      </w:r>
    </w:p>
    <w:p w14:paraId="522CFEDA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t xml:space="preserve">Dit is de praktische uitwerking van </w:t>
      </w:r>
      <w:r w:rsidRPr="00A14B2B">
        <w:rPr>
          <w:b/>
          <w:bCs/>
          <w:lang w:val="nl-NL"/>
        </w:rPr>
        <w:t>CRUD</w:t>
      </w:r>
      <w:r w:rsidRPr="00A14B2B">
        <w:rPr>
          <w:lang w:val="nl-NL"/>
        </w:rPr>
        <w:t xml:space="preserve">: </w:t>
      </w:r>
      <w:proofErr w:type="spellStart"/>
      <w:r w:rsidRPr="00A14B2B">
        <w:rPr>
          <w:lang w:val="nl-NL"/>
        </w:rPr>
        <w:t>Create</w:t>
      </w:r>
      <w:proofErr w:type="spellEnd"/>
      <w:r w:rsidRPr="00A14B2B">
        <w:rPr>
          <w:lang w:val="nl-NL"/>
        </w:rPr>
        <w:t>, Read, Update, Delete.</w:t>
      </w:r>
    </w:p>
    <w:p w14:paraId="2339DE25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pict w14:anchorId="7B5F1F16">
          <v:rect id="_x0000_i1542" style="width:0;height:1.5pt" o:hralign="center" o:hrstd="t" o:hr="t" fillcolor="#a0a0a0" stroked="f"/>
        </w:pict>
      </w:r>
    </w:p>
    <w:p w14:paraId="7E0BFFF6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🟦</w:t>
      </w:r>
      <w:r w:rsidRPr="00A14B2B">
        <w:rPr>
          <w:b/>
          <w:bCs/>
          <w:lang w:val="nl-NL"/>
        </w:rPr>
        <w:t xml:space="preserve"> 8.2 </w:t>
      </w:r>
      <w:proofErr w:type="spellStart"/>
      <w:r w:rsidRPr="00A14B2B">
        <w:rPr>
          <w:b/>
          <w:bCs/>
          <w:lang w:val="nl-NL"/>
        </w:rPr>
        <w:t>Admin</w:t>
      </w:r>
      <w:proofErr w:type="spellEnd"/>
      <w:r w:rsidRPr="00A14B2B">
        <w:rPr>
          <w:b/>
          <w:bCs/>
          <w:lang w:val="nl-NL"/>
        </w:rPr>
        <w:t>-beveiliging</w:t>
      </w:r>
    </w:p>
    <w:p w14:paraId="2D678E5C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t xml:space="preserve">Bovenaan elke </w:t>
      </w:r>
      <w:proofErr w:type="spellStart"/>
      <w:r w:rsidRPr="00A14B2B">
        <w:rPr>
          <w:lang w:val="nl-NL"/>
        </w:rPr>
        <w:t>admin</w:t>
      </w:r>
      <w:proofErr w:type="spellEnd"/>
      <w:r w:rsidRPr="00A14B2B">
        <w:rPr>
          <w:lang w:val="nl-NL"/>
        </w:rPr>
        <w:t>-pagina staat:</w:t>
      </w:r>
    </w:p>
    <w:p w14:paraId="78CD1AFD" w14:textId="77777777" w:rsidR="00A14B2B" w:rsidRPr="00A14B2B" w:rsidRDefault="00A14B2B" w:rsidP="00A14B2B">
      <w:proofErr w:type="spellStart"/>
      <w:r w:rsidRPr="00A14B2B">
        <w:t>session_</w:t>
      </w:r>
      <w:proofErr w:type="gramStart"/>
      <w:r w:rsidRPr="00A14B2B">
        <w:t>start</w:t>
      </w:r>
      <w:proofErr w:type="spellEnd"/>
      <w:r w:rsidRPr="00A14B2B">
        <w:t>();</w:t>
      </w:r>
      <w:proofErr w:type="gramEnd"/>
    </w:p>
    <w:p w14:paraId="6F914542" w14:textId="77777777" w:rsidR="00A14B2B" w:rsidRPr="00A14B2B" w:rsidRDefault="00A14B2B" w:rsidP="00A14B2B"/>
    <w:p w14:paraId="331ADDCD" w14:textId="77777777" w:rsidR="00A14B2B" w:rsidRPr="00A14B2B" w:rsidRDefault="00A14B2B" w:rsidP="00A14B2B">
      <w:r w:rsidRPr="00A14B2B">
        <w:t>if (empty($_SESSION['</w:t>
      </w:r>
      <w:proofErr w:type="spellStart"/>
      <w:r w:rsidRPr="00A14B2B">
        <w:t>user_id</w:t>
      </w:r>
      <w:proofErr w:type="spellEnd"/>
      <w:r w:rsidRPr="00A14B2B">
        <w:t>']) || $_SESSION['</w:t>
      </w:r>
      <w:proofErr w:type="spellStart"/>
      <w:r w:rsidRPr="00A14B2B">
        <w:t>is_admin</w:t>
      </w:r>
      <w:proofErr w:type="spellEnd"/>
      <w:r w:rsidRPr="00A14B2B">
        <w:t>'</w:t>
      </w:r>
      <w:proofErr w:type="gramStart"/>
      <w:r w:rsidRPr="00A14B2B">
        <w:t>] !</w:t>
      </w:r>
      <w:proofErr w:type="gramEnd"/>
      <w:r w:rsidRPr="00A14B2B">
        <w:t>= 1) {</w:t>
      </w:r>
    </w:p>
    <w:p w14:paraId="28BBDFCF" w14:textId="77777777" w:rsidR="00A14B2B" w:rsidRPr="00A14B2B" w:rsidRDefault="00A14B2B" w:rsidP="00A14B2B">
      <w:r w:rsidRPr="00A14B2B">
        <w:t xml:space="preserve">    </w:t>
      </w:r>
      <w:proofErr w:type="gramStart"/>
      <w:r w:rsidRPr="00A14B2B">
        <w:t>header(</w:t>
      </w:r>
      <w:proofErr w:type="gramEnd"/>
      <w:r w:rsidRPr="00A14B2B">
        <w:t>"Location: ../</w:t>
      </w:r>
      <w:proofErr w:type="spellStart"/>
      <w:r w:rsidRPr="00A14B2B">
        <w:t>login.php</w:t>
      </w:r>
      <w:proofErr w:type="spellEnd"/>
      <w:r w:rsidRPr="00A14B2B">
        <w:t>"</w:t>
      </w:r>
      <w:proofErr w:type="gramStart"/>
      <w:r w:rsidRPr="00A14B2B">
        <w:t>);</w:t>
      </w:r>
      <w:proofErr w:type="gramEnd"/>
    </w:p>
    <w:p w14:paraId="4A85D5F9" w14:textId="77777777" w:rsidR="00A14B2B" w:rsidRPr="00A14B2B" w:rsidRDefault="00A14B2B" w:rsidP="00A14B2B">
      <w:r w:rsidRPr="00A14B2B">
        <w:lastRenderedPageBreak/>
        <w:t xml:space="preserve">    </w:t>
      </w:r>
      <w:proofErr w:type="gramStart"/>
      <w:r w:rsidRPr="00A14B2B">
        <w:t>exit;</w:t>
      </w:r>
      <w:proofErr w:type="gramEnd"/>
    </w:p>
    <w:p w14:paraId="0B6EA021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t>}</w:t>
      </w:r>
    </w:p>
    <w:p w14:paraId="2E01D054" w14:textId="77777777" w:rsidR="00A14B2B" w:rsidRPr="00A14B2B" w:rsidRDefault="00A14B2B" w:rsidP="00A14B2B">
      <w:pPr>
        <w:rPr>
          <w:lang w:val="nl-NL"/>
        </w:rPr>
      </w:pPr>
      <w:r w:rsidRPr="00A14B2B">
        <w:rPr>
          <w:rFonts w:ascii="Segoe UI Symbol" w:hAnsi="Segoe UI Symbol" w:cs="Segoe UI Symbol"/>
          <w:lang w:val="nl-NL"/>
        </w:rPr>
        <w:t>✔</w:t>
      </w:r>
      <w:r w:rsidRPr="00A14B2B">
        <w:rPr>
          <w:lang w:val="nl-NL"/>
        </w:rPr>
        <w:t xml:space="preserve"> Zo kunnen alleen </w:t>
      </w:r>
      <w:proofErr w:type="spellStart"/>
      <w:r w:rsidRPr="00A14B2B">
        <w:rPr>
          <w:lang w:val="nl-NL"/>
        </w:rPr>
        <w:t>admin</w:t>
      </w:r>
      <w:proofErr w:type="spellEnd"/>
      <w:r w:rsidRPr="00A14B2B">
        <w:rPr>
          <w:lang w:val="nl-NL"/>
        </w:rPr>
        <w:t xml:space="preserve">-gebruikers de </w:t>
      </w:r>
      <w:proofErr w:type="spellStart"/>
      <w:r w:rsidRPr="00A14B2B">
        <w:rPr>
          <w:lang w:val="nl-NL"/>
        </w:rPr>
        <w:t>admin</w:t>
      </w:r>
      <w:proofErr w:type="spellEnd"/>
      <w:r w:rsidRPr="00A14B2B">
        <w:rPr>
          <w:lang w:val="nl-NL"/>
        </w:rPr>
        <w:t>-pagina’s openen.</w:t>
      </w:r>
    </w:p>
    <w:p w14:paraId="16A20527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pict w14:anchorId="0B388FCC">
          <v:rect id="_x0000_i1543" style="width:0;height:1.5pt" o:hralign="center" o:hrstd="t" o:hr="t" fillcolor="#a0a0a0" stroked="f"/>
        </w:pict>
      </w:r>
    </w:p>
    <w:p w14:paraId="60AC6C74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🟦</w:t>
      </w:r>
      <w:r w:rsidRPr="00A14B2B">
        <w:rPr>
          <w:b/>
          <w:bCs/>
          <w:lang w:val="nl-NL"/>
        </w:rPr>
        <w:t xml:space="preserve"> 8.3 </w:t>
      </w:r>
      <w:proofErr w:type="spellStart"/>
      <w:r w:rsidRPr="00A14B2B">
        <w:rPr>
          <w:b/>
          <w:bCs/>
          <w:lang w:val="nl-NL"/>
        </w:rPr>
        <w:t>admin_products.php</w:t>
      </w:r>
      <w:proofErr w:type="spellEnd"/>
      <w:r w:rsidRPr="00A14B2B">
        <w:rPr>
          <w:b/>
          <w:bCs/>
          <w:lang w:val="nl-NL"/>
        </w:rPr>
        <w:t xml:space="preserve"> – Read</w:t>
      </w:r>
    </w:p>
    <w:p w14:paraId="51C97C53" w14:textId="77777777" w:rsidR="00A14B2B" w:rsidRPr="00A14B2B" w:rsidRDefault="00A14B2B" w:rsidP="00A14B2B">
      <w:pPr>
        <w:numPr>
          <w:ilvl w:val="0"/>
          <w:numId w:val="42"/>
        </w:numPr>
        <w:rPr>
          <w:lang w:val="nl-NL"/>
        </w:rPr>
      </w:pPr>
      <w:r w:rsidRPr="00A14B2B">
        <w:rPr>
          <w:lang w:val="nl-NL"/>
        </w:rPr>
        <w:t>Haalt alle producten op uit de database</w:t>
      </w:r>
    </w:p>
    <w:p w14:paraId="39B3625B" w14:textId="77777777" w:rsidR="00A14B2B" w:rsidRPr="00A14B2B" w:rsidRDefault="00A14B2B" w:rsidP="00A14B2B">
      <w:pPr>
        <w:numPr>
          <w:ilvl w:val="0"/>
          <w:numId w:val="42"/>
        </w:numPr>
        <w:rPr>
          <w:lang w:val="nl-NL"/>
        </w:rPr>
      </w:pPr>
      <w:r w:rsidRPr="00A14B2B">
        <w:rPr>
          <w:lang w:val="nl-NL"/>
        </w:rPr>
        <w:t>Toont ze in een HTML-tabel</w:t>
      </w:r>
    </w:p>
    <w:p w14:paraId="31D10D9C" w14:textId="77777777" w:rsidR="00A14B2B" w:rsidRPr="00A14B2B" w:rsidRDefault="00A14B2B" w:rsidP="00A14B2B">
      <w:pPr>
        <w:numPr>
          <w:ilvl w:val="0"/>
          <w:numId w:val="42"/>
        </w:numPr>
        <w:rPr>
          <w:lang w:val="nl-NL"/>
        </w:rPr>
      </w:pPr>
      <w:r w:rsidRPr="00A14B2B">
        <w:rPr>
          <w:lang w:val="nl-NL"/>
        </w:rPr>
        <w:t>Biedt knoppen voor “Bewerken” en “Verwijderen”</w:t>
      </w:r>
    </w:p>
    <w:p w14:paraId="3C03D743" w14:textId="77777777" w:rsidR="00A14B2B" w:rsidRPr="00A14B2B" w:rsidRDefault="00A14B2B" w:rsidP="00A14B2B">
      <w:pPr>
        <w:numPr>
          <w:ilvl w:val="0"/>
          <w:numId w:val="42"/>
        </w:numPr>
        <w:rPr>
          <w:lang w:val="nl-NL"/>
        </w:rPr>
      </w:pPr>
      <w:r w:rsidRPr="00A14B2B">
        <w:rPr>
          <w:lang w:val="nl-NL"/>
        </w:rPr>
        <w:t xml:space="preserve">Heeft een link naar </w:t>
      </w:r>
      <w:proofErr w:type="spellStart"/>
      <w:r w:rsidRPr="00A14B2B">
        <w:rPr>
          <w:lang w:val="nl-NL"/>
        </w:rPr>
        <w:t>admin_add.php</w:t>
      </w:r>
      <w:proofErr w:type="spellEnd"/>
    </w:p>
    <w:p w14:paraId="7A660B04" w14:textId="77777777" w:rsidR="00A14B2B" w:rsidRPr="00A14B2B" w:rsidRDefault="00A14B2B" w:rsidP="00A14B2B">
      <w:proofErr w:type="spellStart"/>
      <w:r w:rsidRPr="00A14B2B">
        <w:t>Belangrijke</w:t>
      </w:r>
      <w:proofErr w:type="spellEnd"/>
      <w:r w:rsidRPr="00A14B2B">
        <w:t xml:space="preserve"> code:</w:t>
      </w:r>
    </w:p>
    <w:p w14:paraId="37C184F3" w14:textId="77777777" w:rsidR="00A14B2B" w:rsidRPr="00A14B2B" w:rsidRDefault="00A14B2B" w:rsidP="00A14B2B">
      <w:r w:rsidRPr="00A14B2B">
        <w:t>$</w:t>
      </w:r>
      <w:proofErr w:type="spellStart"/>
      <w:r w:rsidRPr="00A14B2B">
        <w:t>sql</w:t>
      </w:r>
      <w:proofErr w:type="spellEnd"/>
      <w:r w:rsidRPr="00A14B2B">
        <w:t xml:space="preserve"> = "SELECT * FROM products ORDER BY id DESC</w:t>
      </w:r>
      <w:proofErr w:type="gramStart"/>
      <w:r w:rsidRPr="00A14B2B">
        <w:t>";</w:t>
      </w:r>
      <w:proofErr w:type="gramEnd"/>
    </w:p>
    <w:p w14:paraId="161638B8" w14:textId="77777777" w:rsidR="00A14B2B" w:rsidRPr="00A14B2B" w:rsidRDefault="00A14B2B" w:rsidP="00A14B2B">
      <w:r w:rsidRPr="00A14B2B">
        <w:t>$</w:t>
      </w:r>
      <w:proofErr w:type="spellStart"/>
      <w:r w:rsidRPr="00A14B2B">
        <w:t>stmt</w:t>
      </w:r>
      <w:proofErr w:type="spellEnd"/>
      <w:r w:rsidRPr="00A14B2B">
        <w:t xml:space="preserve"> = $conn-&gt;prepare($</w:t>
      </w:r>
      <w:proofErr w:type="spellStart"/>
      <w:r w:rsidRPr="00A14B2B">
        <w:t>sql</w:t>
      </w:r>
      <w:proofErr w:type="spellEnd"/>
      <w:proofErr w:type="gramStart"/>
      <w:r w:rsidRPr="00A14B2B">
        <w:t>);</w:t>
      </w:r>
      <w:proofErr w:type="gramEnd"/>
    </w:p>
    <w:p w14:paraId="6D8AA789" w14:textId="77777777" w:rsidR="00A14B2B" w:rsidRPr="00A14B2B" w:rsidRDefault="00A14B2B" w:rsidP="00A14B2B">
      <w:r w:rsidRPr="00A14B2B">
        <w:t>$</w:t>
      </w:r>
      <w:proofErr w:type="spellStart"/>
      <w:r w:rsidRPr="00A14B2B">
        <w:t>stmt</w:t>
      </w:r>
      <w:proofErr w:type="spellEnd"/>
      <w:r w:rsidRPr="00A14B2B">
        <w:t>-&gt;</w:t>
      </w:r>
      <w:proofErr w:type="gramStart"/>
      <w:r w:rsidRPr="00A14B2B">
        <w:t>execute();</w:t>
      </w:r>
      <w:proofErr w:type="gramEnd"/>
    </w:p>
    <w:p w14:paraId="7B4A118D" w14:textId="77777777" w:rsidR="00A14B2B" w:rsidRPr="00A14B2B" w:rsidRDefault="00A14B2B" w:rsidP="00A14B2B">
      <w:r w:rsidRPr="00A14B2B">
        <w:t>$products = $</w:t>
      </w:r>
      <w:proofErr w:type="spellStart"/>
      <w:r w:rsidRPr="00A14B2B">
        <w:t>stmt</w:t>
      </w:r>
      <w:proofErr w:type="spellEnd"/>
      <w:r w:rsidRPr="00A14B2B">
        <w:t>-&gt;</w:t>
      </w:r>
      <w:proofErr w:type="spellStart"/>
      <w:proofErr w:type="gramStart"/>
      <w:r w:rsidRPr="00A14B2B">
        <w:t>fetchAll</w:t>
      </w:r>
      <w:proofErr w:type="spellEnd"/>
      <w:r w:rsidRPr="00A14B2B">
        <w:t>(PDO::</w:t>
      </w:r>
      <w:proofErr w:type="gramEnd"/>
      <w:r w:rsidRPr="00A14B2B">
        <w:t>FETCH_ASSOC</w:t>
      </w:r>
      <w:proofErr w:type="gramStart"/>
      <w:r w:rsidRPr="00A14B2B">
        <w:t>);</w:t>
      </w:r>
      <w:proofErr w:type="gramEnd"/>
    </w:p>
    <w:p w14:paraId="639045E2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pict w14:anchorId="13F141E1">
          <v:rect id="_x0000_i1544" style="width:0;height:1.5pt" o:hralign="center" o:hrstd="t" o:hr="t" fillcolor="#a0a0a0" stroked="f"/>
        </w:pict>
      </w:r>
    </w:p>
    <w:p w14:paraId="30D5CC17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🟦</w:t>
      </w:r>
      <w:r w:rsidRPr="00A14B2B">
        <w:rPr>
          <w:b/>
          <w:bCs/>
          <w:lang w:val="nl-NL"/>
        </w:rPr>
        <w:t xml:space="preserve"> 8.4 </w:t>
      </w:r>
      <w:proofErr w:type="spellStart"/>
      <w:r w:rsidRPr="00A14B2B">
        <w:rPr>
          <w:b/>
          <w:bCs/>
          <w:lang w:val="nl-NL"/>
        </w:rPr>
        <w:t>admin_add.php</w:t>
      </w:r>
      <w:proofErr w:type="spellEnd"/>
      <w:r w:rsidRPr="00A14B2B">
        <w:rPr>
          <w:b/>
          <w:bCs/>
          <w:lang w:val="nl-NL"/>
        </w:rPr>
        <w:t xml:space="preserve"> – </w:t>
      </w:r>
      <w:proofErr w:type="spellStart"/>
      <w:r w:rsidRPr="00A14B2B">
        <w:rPr>
          <w:b/>
          <w:bCs/>
          <w:lang w:val="nl-NL"/>
        </w:rPr>
        <w:t>Create</w:t>
      </w:r>
      <w:proofErr w:type="spellEnd"/>
    </w:p>
    <w:p w14:paraId="150351CB" w14:textId="77777777" w:rsidR="00A14B2B" w:rsidRPr="00A14B2B" w:rsidRDefault="00A14B2B" w:rsidP="00A14B2B">
      <w:pPr>
        <w:numPr>
          <w:ilvl w:val="0"/>
          <w:numId w:val="43"/>
        </w:numPr>
        <w:rPr>
          <w:lang w:val="nl-NL"/>
        </w:rPr>
      </w:pPr>
      <w:r w:rsidRPr="00A14B2B">
        <w:rPr>
          <w:lang w:val="nl-NL"/>
        </w:rPr>
        <w:t>Toont een formulier</w:t>
      </w:r>
    </w:p>
    <w:p w14:paraId="3B659E81" w14:textId="77777777" w:rsidR="00A14B2B" w:rsidRPr="00A14B2B" w:rsidRDefault="00A14B2B" w:rsidP="00A14B2B">
      <w:pPr>
        <w:numPr>
          <w:ilvl w:val="0"/>
          <w:numId w:val="43"/>
        </w:numPr>
        <w:rPr>
          <w:lang w:val="nl-NL"/>
        </w:rPr>
      </w:pPr>
      <w:r w:rsidRPr="00A14B2B">
        <w:rPr>
          <w:lang w:val="nl-NL"/>
        </w:rPr>
        <w:t xml:space="preserve">Verwerkt </w:t>
      </w:r>
      <w:proofErr w:type="spellStart"/>
      <w:r w:rsidRPr="00A14B2B">
        <w:rPr>
          <w:lang w:val="nl-NL"/>
        </w:rPr>
        <w:t>POST-data</w:t>
      </w:r>
      <w:proofErr w:type="spellEnd"/>
    </w:p>
    <w:p w14:paraId="447E98D3" w14:textId="77777777" w:rsidR="00A14B2B" w:rsidRPr="00A14B2B" w:rsidRDefault="00A14B2B" w:rsidP="00A14B2B">
      <w:pPr>
        <w:numPr>
          <w:ilvl w:val="0"/>
          <w:numId w:val="43"/>
        </w:numPr>
        <w:rPr>
          <w:lang w:val="nl-NL"/>
        </w:rPr>
      </w:pPr>
      <w:r w:rsidRPr="00A14B2B">
        <w:rPr>
          <w:lang w:val="nl-NL"/>
        </w:rPr>
        <w:t>Voegt een nieuw product toe met INSERT</w:t>
      </w:r>
    </w:p>
    <w:p w14:paraId="47B9A7F3" w14:textId="77777777" w:rsidR="00A14B2B" w:rsidRPr="00A14B2B" w:rsidRDefault="00A14B2B" w:rsidP="00A14B2B">
      <w:r w:rsidRPr="00A14B2B">
        <w:t>INSERT INTO products (name, description, price, image, category)</w:t>
      </w:r>
    </w:p>
    <w:p w14:paraId="386CF230" w14:textId="77777777" w:rsidR="00A14B2B" w:rsidRPr="00A14B2B" w:rsidRDefault="00A14B2B" w:rsidP="00A14B2B">
      <w:r w:rsidRPr="00A14B2B">
        <w:t>VALUES (:name</w:t>
      </w:r>
      <w:proofErr w:type="gramStart"/>
      <w:r w:rsidRPr="00A14B2B">
        <w:t>, :description, :price, :image, :category</w:t>
      </w:r>
      <w:proofErr w:type="gramEnd"/>
      <w:r w:rsidRPr="00A14B2B">
        <w:t>)</w:t>
      </w:r>
    </w:p>
    <w:p w14:paraId="4693FE45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pict w14:anchorId="29791421">
          <v:rect id="_x0000_i1545" style="width:0;height:1.5pt" o:hralign="center" o:hrstd="t" o:hr="t" fillcolor="#a0a0a0" stroked="f"/>
        </w:pict>
      </w:r>
    </w:p>
    <w:p w14:paraId="368E66F2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🟦</w:t>
      </w:r>
      <w:r w:rsidRPr="00A14B2B">
        <w:rPr>
          <w:b/>
          <w:bCs/>
          <w:lang w:val="nl-NL"/>
        </w:rPr>
        <w:t xml:space="preserve"> 8.5 </w:t>
      </w:r>
      <w:proofErr w:type="spellStart"/>
      <w:r w:rsidRPr="00A14B2B">
        <w:rPr>
          <w:b/>
          <w:bCs/>
          <w:lang w:val="nl-NL"/>
        </w:rPr>
        <w:t>admin_edit.php</w:t>
      </w:r>
      <w:proofErr w:type="spellEnd"/>
      <w:r w:rsidRPr="00A14B2B">
        <w:rPr>
          <w:b/>
          <w:bCs/>
          <w:lang w:val="nl-NL"/>
        </w:rPr>
        <w:t xml:space="preserve"> – Update</w:t>
      </w:r>
    </w:p>
    <w:p w14:paraId="10102F81" w14:textId="77777777" w:rsidR="00A14B2B" w:rsidRPr="00A14B2B" w:rsidRDefault="00A14B2B" w:rsidP="00A14B2B">
      <w:pPr>
        <w:numPr>
          <w:ilvl w:val="0"/>
          <w:numId w:val="44"/>
        </w:numPr>
        <w:rPr>
          <w:lang w:val="nl-NL"/>
        </w:rPr>
      </w:pPr>
      <w:r w:rsidRPr="00A14B2B">
        <w:rPr>
          <w:lang w:val="nl-NL"/>
        </w:rPr>
        <w:t xml:space="preserve">Haalt een product op via </w:t>
      </w:r>
      <w:proofErr w:type="spellStart"/>
      <w:r w:rsidRPr="00A14B2B">
        <w:rPr>
          <w:lang w:val="nl-NL"/>
        </w:rPr>
        <w:t>id</w:t>
      </w:r>
      <w:proofErr w:type="spellEnd"/>
      <w:r w:rsidRPr="00A14B2B">
        <w:rPr>
          <w:lang w:val="nl-NL"/>
        </w:rPr>
        <w:t xml:space="preserve"> (GET)</w:t>
      </w:r>
    </w:p>
    <w:p w14:paraId="57FB1651" w14:textId="77777777" w:rsidR="00A14B2B" w:rsidRPr="00A14B2B" w:rsidRDefault="00A14B2B" w:rsidP="00A14B2B">
      <w:pPr>
        <w:numPr>
          <w:ilvl w:val="0"/>
          <w:numId w:val="44"/>
        </w:numPr>
        <w:rPr>
          <w:lang w:val="nl-NL"/>
        </w:rPr>
      </w:pPr>
      <w:r w:rsidRPr="00A14B2B">
        <w:rPr>
          <w:lang w:val="nl-NL"/>
        </w:rPr>
        <w:t>Toont de huidige waarden in een formulier</w:t>
      </w:r>
    </w:p>
    <w:p w14:paraId="569412F1" w14:textId="77777777" w:rsidR="00A14B2B" w:rsidRPr="00A14B2B" w:rsidRDefault="00A14B2B" w:rsidP="00A14B2B">
      <w:pPr>
        <w:numPr>
          <w:ilvl w:val="0"/>
          <w:numId w:val="44"/>
        </w:numPr>
        <w:rPr>
          <w:lang w:val="nl-NL"/>
        </w:rPr>
      </w:pPr>
      <w:r w:rsidRPr="00A14B2B">
        <w:rPr>
          <w:lang w:val="nl-NL"/>
        </w:rPr>
        <w:t>Slaat wijzigingen op met UPDATE</w:t>
      </w:r>
    </w:p>
    <w:p w14:paraId="09A78883" w14:textId="77777777" w:rsidR="00A14B2B" w:rsidRPr="00A14B2B" w:rsidRDefault="00A14B2B" w:rsidP="00A14B2B">
      <w:pPr>
        <w:rPr>
          <w:lang w:val="nl-NL"/>
        </w:rPr>
      </w:pPr>
      <w:proofErr w:type="gramStart"/>
      <w:r w:rsidRPr="00A14B2B">
        <w:rPr>
          <w:lang w:val="nl-NL"/>
        </w:rPr>
        <w:lastRenderedPageBreak/>
        <w:t xml:space="preserve">UPDATE </w:t>
      </w:r>
      <w:proofErr w:type="spellStart"/>
      <w:r w:rsidRPr="00A14B2B">
        <w:rPr>
          <w:lang w:val="nl-NL"/>
        </w:rPr>
        <w:t>products</w:t>
      </w:r>
      <w:proofErr w:type="spellEnd"/>
      <w:proofErr w:type="gramEnd"/>
    </w:p>
    <w:p w14:paraId="7B2CBEB6" w14:textId="77777777" w:rsidR="00A14B2B" w:rsidRPr="00A14B2B" w:rsidRDefault="00A14B2B" w:rsidP="00A14B2B">
      <w:r w:rsidRPr="00A14B2B">
        <w:t xml:space="preserve">SET name </w:t>
      </w:r>
      <w:proofErr w:type="gramStart"/>
      <w:r w:rsidRPr="00A14B2B">
        <w:t>= :name</w:t>
      </w:r>
      <w:proofErr w:type="gramEnd"/>
      <w:r w:rsidRPr="00A14B2B">
        <w:t xml:space="preserve">, description </w:t>
      </w:r>
      <w:proofErr w:type="gramStart"/>
      <w:r w:rsidRPr="00A14B2B">
        <w:t>= :description</w:t>
      </w:r>
      <w:proofErr w:type="gramEnd"/>
      <w:r w:rsidRPr="00A14B2B">
        <w:t>, ...</w:t>
      </w:r>
    </w:p>
    <w:p w14:paraId="7E9D4400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t xml:space="preserve">WHERE </w:t>
      </w:r>
      <w:proofErr w:type="spellStart"/>
      <w:r w:rsidRPr="00A14B2B">
        <w:rPr>
          <w:lang w:val="nl-NL"/>
        </w:rPr>
        <w:t>id</w:t>
      </w:r>
      <w:proofErr w:type="spellEnd"/>
      <w:r w:rsidRPr="00A14B2B">
        <w:rPr>
          <w:lang w:val="nl-NL"/>
        </w:rPr>
        <w:t xml:space="preserve"> </w:t>
      </w:r>
      <w:proofErr w:type="gramStart"/>
      <w:r w:rsidRPr="00A14B2B">
        <w:rPr>
          <w:lang w:val="nl-NL"/>
        </w:rPr>
        <w:t>= :</w:t>
      </w:r>
      <w:proofErr w:type="spellStart"/>
      <w:r w:rsidRPr="00A14B2B">
        <w:rPr>
          <w:lang w:val="nl-NL"/>
        </w:rPr>
        <w:t>id</w:t>
      </w:r>
      <w:proofErr w:type="spellEnd"/>
      <w:proofErr w:type="gramEnd"/>
    </w:p>
    <w:p w14:paraId="7246A5D0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pict w14:anchorId="25060317">
          <v:rect id="_x0000_i1546" style="width:0;height:1.5pt" o:hralign="center" o:hrstd="t" o:hr="t" fillcolor="#a0a0a0" stroked="f"/>
        </w:pict>
      </w:r>
    </w:p>
    <w:p w14:paraId="1B541978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🟦</w:t>
      </w:r>
      <w:r w:rsidRPr="00A14B2B">
        <w:rPr>
          <w:b/>
          <w:bCs/>
          <w:lang w:val="nl-NL"/>
        </w:rPr>
        <w:t xml:space="preserve"> 8.6 </w:t>
      </w:r>
      <w:proofErr w:type="spellStart"/>
      <w:r w:rsidRPr="00A14B2B">
        <w:rPr>
          <w:b/>
          <w:bCs/>
          <w:lang w:val="nl-NL"/>
        </w:rPr>
        <w:t>admin_delete.php</w:t>
      </w:r>
      <w:proofErr w:type="spellEnd"/>
      <w:r w:rsidRPr="00A14B2B">
        <w:rPr>
          <w:b/>
          <w:bCs/>
          <w:lang w:val="nl-NL"/>
        </w:rPr>
        <w:t xml:space="preserve"> – Delete</w:t>
      </w:r>
    </w:p>
    <w:p w14:paraId="0461E2A5" w14:textId="77777777" w:rsidR="00A14B2B" w:rsidRPr="00A14B2B" w:rsidRDefault="00A14B2B" w:rsidP="00A14B2B">
      <w:pPr>
        <w:numPr>
          <w:ilvl w:val="0"/>
          <w:numId w:val="45"/>
        </w:numPr>
        <w:rPr>
          <w:lang w:val="nl-NL"/>
        </w:rPr>
      </w:pPr>
      <w:r w:rsidRPr="00A14B2B">
        <w:rPr>
          <w:lang w:val="nl-NL"/>
        </w:rPr>
        <w:t xml:space="preserve">Leest het </w:t>
      </w:r>
      <w:proofErr w:type="spellStart"/>
      <w:r w:rsidRPr="00A14B2B">
        <w:rPr>
          <w:lang w:val="nl-NL"/>
        </w:rPr>
        <w:t>id</w:t>
      </w:r>
      <w:proofErr w:type="spellEnd"/>
      <w:r w:rsidRPr="00A14B2B">
        <w:rPr>
          <w:lang w:val="nl-NL"/>
        </w:rPr>
        <w:t xml:space="preserve"> uit $_GET</w:t>
      </w:r>
    </w:p>
    <w:p w14:paraId="3A408372" w14:textId="77777777" w:rsidR="00A14B2B" w:rsidRPr="00A14B2B" w:rsidRDefault="00A14B2B" w:rsidP="00A14B2B">
      <w:pPr>
        <w:numPr>
          <w:ilvl w:val="0"/>
          <w:numId w:val="45"/>
        </w:numPr>
        <w:rPr>
          <w:lang w:val="nl-NL"/>
        </w:rPr>
      </w:pPr>
      <w:r w:rsidRPr="00A14B2B">
        <w:rPr>
          <w:lang w:val="nl-NL"/>
        </w:rPr>
        <w:t>Voert een DELETE-query uit</w:t>
      </w:r>
    </w:p>
    <w:p w14:paraId="57FF8C65" w14:textId="77777777" w:rsidR="00A14B2B" w:rsidRPr="00A14B2B" w:rsidRDefault="00A14B2B" w:rsidP="00A14B2B">
      <w:pPr>
        <w:numPr>
          <w:ilvl w:val="0"/>
          <w:numId w:val="45"/>
        </w:numPr>
        <w:rPr>
          <w:lang w:val="nl-NL"/>
        </w:rPr>
      </w:pPr>
      <w:r w:rsidRPr="00A14B2B">
        <w:rPr>
          <w:lang w:val="nl-NL"/>
        </w:rPr>
        <w:t xml:space="preserve">Stuurt terug naar </w:t>
      </w:r>
      <w:proofErr w:type="spellStart"/>
      <w:r w:rsidRPr="00A14B2B">
        <w:rPr>
          <w:lang w:val="nl-NL"/>
        </w:rPr>
        <w:t>admin_products.php</w:t>
      </w:r>
      <w:proofErr w:type="spellEnd"/>
    </w:p>
    <w:p w14:paraId="01B9F2AF" w14:textId="77777777" w:rsidR="00A14B2B" w:rsidRPr="00A14B2B" w:rsidRDefault="00A14B2B" w:rsidP="00A14B2B">
      <w:r w:rsidRPr="00A14B2B">
        <w:t xml:space="preserve">DELETE FROM products WHERE id </w:t>
      </w:r>
      <w:proofErr w:type="gramStart"/>
      <w:r w:rsidRPr="00A14B2B">
        <w:t>= :id</w:t>
      </w:r>
      <w:proofErr w:type="gramEnd"/>
    </w:p>
    <w:p w14:paraId="559FDDF1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pict w14:anchorId="72B15FAC">
          <v:rect id="_x0000_i1547" style="width:0;height:1.5pt" o:hralign="center" o:hrstd="t" o:hr="t" fillcolor="#a0a0a0" stroked="f"/>
        </w:pict>
      </w:r>
    </w:p>
    <w:p w14:paraId="7112537F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🟦</w:t>
      </w:r>
      <w:r w:rsidRPr="00A14B2B">
        <w:rPr>
          <w:b/>
          <w:bCs/>
          <w:lang w:val="nl-NL"/>
        </w:rPr>
        <w:t xml:space="preserve"> 8.7 Waarom is dit belangrijk?</w:t>
      </w:r>
    </w:p>
    <w:p w14:paraId="671A2406" w14:textId="77777777" w:rsidR="00A14B2B" w:rsidRPr="00A14B2B" w:rsidRDefault="00A14B2B" w:rsidP="00A14B2B">
      <w:pPr>
        <w:numPr>
          <w:ilvl w:val="0"/>
          <w:numId w:val="46"/>
        </w:numPr>
        <w:rPr>
          <w:lang w:val="nl-NL"/>
        </w:rPr>
      </w:pPr>
      <w:r w:rsidRPr="00A14B2B">
        <w:rPr>
          <w:lang w:val="nl-NL"/>
        </w:rPr>
        <w:t xml:space="preserve">Laat zien dat je </w:t>
      </w:r>
      <w:r w:rsidRPr="00A14B2B">
        <w:rPr>
          <w:b/>
          <w:bCs/>
          <w:lang w:val="nl-NL"/>
        </w:rPr>
        <w:t>volledige CRUD</w:t>
      </w:r>
      <w:r w:rsidRPr="00A14B2B">
        <w:rPr>
          <w:lang w:val="nl-NL"/>
        </w:rPr>
        <w:t xml:space="preserve"> beheerst</w:t>
      </w:r>
    </w:p>
    <w:p w14:paraId="70E4E1CE" w14:textId="77777777" w:rsidR="00A14B2B" w:rsidRPr="00A14B2B" w:rsidRDefault="00A14B2B" w:rsidP="00A14B2B">
      <w:pPr>
        <w:numPr>
          <w:ilvl w:val="0"/>
          <w:numId w:val="46"/>
        </w:numPr>
        <w:rPr>
          <w:lang w:val="nl-NL"/>
        </w:rPr>
      </w:pPr>
      <w:r w:rsidRPr="00A14B2B">
        <w:rPr>
          <w:lang w:val="nl-NL"/>
        </w:rPr>
        <w:t>Toont kennis van SQL + PDO</w:t>
      </w:r>
    </w:p>
    <w:p w14:paraId="17B77DB2" w14:textId="77777777" w:rsidR="00A14B2B" w:rsidRPr="00A14B2B" w:rsidRDefault="00A14B2B" w:rsidP="00A14B2B">
      <w:pPr>
        <w:numPr>
          <w:ilvl w:val="0"/>
          <w:numId w:val="46"/>
        </w:numPr>
        <w:rPr>
          <w:lang w:val="nl-NL"/>
        </w:rPr>
      </w:pPr>
      <w:r w:rsidRPr="00A14B2B">
        <w:rPr>
          <w:lang w:val="nl-NL"/>
        </w:rPr>
        <w:t>Toont begrip van sessies en toegangscontrole</w:t>
      </w:r>
    </w:p>
    <w:p w14:paraId="755DD1D4" w14:textId="77777777" w:rsidR="00A14B2B" w:rsidRPr="00A14B2B" w:rsidRDefault="00A14B2B" w:rsidP="00A14B2B">
      <w:pPr>
        <w:numPr>
          <w:ilvl w:val="0"/>
          <w:numId w:val="46"/>
        </w:numPr>
        <w:rPr>
          <w:lang w:val="nl-NL"/>
        </w:rPr>
      </w:pPr>
      <w:r w:rsidRPr="00A14B2B">
        <w:rPr>
          <w:lang w:val="nl-NL"/>
        </w:rPr>
        <w:t xml:space="preserve">Maakt de webshop professioneel en </w:t>
      </w:r>
      <w:proofErr w:type="spellStart"/>
      <w:r w:rsidRPr="00A14B2B">
        <w:rPr>
          <w:lang w:val="nl-NL"/>
        </w:rPr>
        <w:t>uitbreidbaar</w:t>
      </w:r>
      <w:proofErr w:type="spellEnd"/>
    </w:p>
    <w:p w14:paraId="1B3E966C" w14:textId="77777777" w:rsidR="00A14B2B" w:rsidRDefault="00A14B2B" w:rsidP="00D43653">
      <w:pPr>
        <w:rPr>
          <w:lang w:val="nl-NL"/>
        </w:rPr>
      </w:pPr>
    </w:p>
    <w:p w14:paraId="100CEAC8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=================================================</w:t>
      </w:r>
    </w:p>
    <w:p w14:paraId="5A97A5BD" w14:textId="77777777" w:rsidR="00A14B2B" w:rsidRPr="00A14B2B" w:rsidRDefault="00A14B2B" w:rsidP="00A14B2B">
      <w:pPr>
        <w:pStyle w:val="Kop1"/>
        <w:rPr>
          <w:lang w:val="nl-NL"/>
        </w:rPr>
      </w:pPr>
      <w:bookmarkStart w:id="8" w:name="_Toc216351251"/>
      <w:r w:rsidRPr="00A14B2B">
        <w:rPr>
          <w:rFonts w:ascii="Segoe UI Emoji" w:hAnsi="Segoe UI Emoji" w:cs="Segoe UI Emoji"/>
          <w:lang w:val="nl-NL"/>
        </w:rPr>
        <w:t>🟦</w:t>
      </w:r>
      <w:r w:rsidRPr="00A14B2B">
        <w:rPr>
          <w:lang w:val="nl-NL"/>
        </w:rPr>
        <w:t xml:space="preserve"> Hoofdstuk 9 – Statische pagina’s (Nederlands)</w:t>
      </w:r>
      <w:bookmarkEnd w:id="8"/>
    </w:p>
    <w:p w14:paraId="06BE2E83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==================================================</w:t>
      </w:r>
    </w:p>
    <w:p w14:paraId="490B0BD1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📌</w:t>
      </w:r>
      <w:r w:rsidRPr="00A14B2B">
        <w:rPr>
          <w:b/>
          <w:bCs/>
          <w:lang w:val="nl-NL"/>
        </w:rPr>
        <w:t xml:space="preserve"> 9.1 Introductie</w:t>
      </w:r>
    </w:p>
    <w:p w14:paraId="47D11B8E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De statische pagina’s in de webshop bevatten vaste informatie.</w:t>
      </w:r>
      <w:r w:rsidRPr="00A14B2B">
        <w:rPr>
          <w:b/>
          <w:bCs/>
          <w:lang w:val="nl-NL"/>
        </w:rPr>
        <w:br/>
        <w:t>Ze gebruiken geen database, maar tonen tekstuele inhoud via HTML.</w:t>
      </w:r>
    </w:p>
    <w:p w14:paraId="3C1AED21" w14:textId="77777777" w:rsidR="00A14B2B" w:rsidRPr="00A14B2B" w:rsidRDefault="00A14B2B" w:rsidP="00A14B2B">
      <w:pPr>
        <w:rPr>
          <w:b/>
          <w:bCs/>
        </w:rPr>
      </w:pPr>
      <w:r w:rsidRPr="00A14B2B">
        <w:rPr>
          <w:b/>
          <w:bCs/>
        </w:rPr>
        <w:t xml:space="preserve">Alle </w:t>
      </w:r>
      <w:proofErr w:type="spellStart"/>
      <w:r w:rsidRPr="00A14B2B">
        <w:rPr>
          <w:b/>
          <w:bCs/>
        </w:rPr>
        <w:t>pagina’s</w:t>
      </w:r>
      <w:proofErr w:type="spellEnd"/>
      <w:r w:rsidRPr="00A14B2B">
        <w:rPr>
          <w:b/>
          <w:bCs/>
        </w:rPr>
        <w:t xml:space="preserve"> laden:</w:t>
      </w:r>
    </w:p>
    <w:p w14:paraId="7007DCF5" w14:textId="77777777" w:rsidR="00A14B2B" w:rsidRPr="00A14B2B" w:rsidRDefault="00A14B2B" w:rsidP="00A14B2B">
      <w:pPr>
        <w:rPr>
          <w:b/>
          <w:bCs/>
        </w:rPr>
      </w:pPr>
      <w:r w:rsidRPr="00A14B2B">
        <w:rPr>
          <w:b/>
          <w:bCs/>
        </w:rPr>
        <w:t>include "</w:t>
      </w:r>
      <w:proofErr w:type="spellStart"/>
      <w:r w:rsidRPr="00A14B2B">
        <w:rPr>
          <w:b/>
          <w:bCs/>
        </w:rPr>
        <w:t>php</w:t>
      </w:r>
      <w:proofErr w:type="spellEnd"/>
      <w:r w:rsidRPr="00A14B2B">
        <w:rPr>
          <w:b/>
          <w:bCs/>
        </w:rPr>
        <w:t>/</w:t>
      </w:r>
      <w:proofErr w:type="spellStart"/>
      <w:r w:rsidRPr="00A14B2B">
        <w:rPr>
          <w:b/>
          <w:bCs/>
        </w:rPr>
        <w:t>header.php</w:t>
      </w:r>
      <w:proofErr w:type="spellEnd"/>
      <w:proofErr w:type="gramStart"/>
      <w:r w:rsidRPr="00A14B2B">
        <w:rPr>
          <w:b/>
          <w:bCs/>
        </w:rPr>
        <w:t>";</w:t>
      </w:r>
      <w:proofErr w:type="gramEnd"/>
    </w:p>
    <w:p w14:paraId="78B49843" w14:textId="77777777" w:rsidR="00A14B2B" w:rsidRPr="00A14B2B" w:rsidRDefault="00A14B2B" w:rsidP="00A14B2B">
      <w:pPr>
        <w:rPr>
          <w:b/>
          <w:bCs/>
        </w:rPr>
      </w:pPr>
      <w:r w:rsidRPr="00A14B2B">
        <w:rPr>
          <w:b/>
          <w:bCs/>
        </w:rPr>
        <w:t>include "</w:t>
      </w:r>
      <w:proofErr w:type="spellStart"/>
      <w:r w:rsidRPr="00A14B2B">
        <w:rPr>
          <w:b/>
          <w:bCs/>
        </w:rPr>
        <w:t>php</w:t>
      </w:r>
      <w:proofErr w:type="spellEnd"/>
      <w:r w:rsidRPr="00A14B2B">
        <w:rPr>
          <w:b/>
          <w:bCs/>
        </w:rPr>
        <w:t>/</w:t>
      </w:r>
      <w:proofErr w:type="spellStart"/>
      <w:r w:rsidRPr="00A14B2B">
        <w:rPr>
          <w:b/>
          <w:bCs/>
        </w:rPr>
        <w:t>footer.php</w:t>
      </w:r>
      <w:proofErr w:type="spellEnd"/>
      <w:proofErr w:type="gramStart"/>
      <w:r w:rsidRPr="00A14B2B">
        <w:rPr>
          <w:b/>
          <w:bCs/>
        </w:rPr>
        <w:t>";</w:t>
      </w:r>
      <w:proofErr w:type="gramEnd"/>
    </w:p>
    <w:p w14:paraId="43424CE2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Dit zorgt voor een consistente lay-out.</w:t>
      </w:r>
    </w:p>
    <w:p w14:paraId="618C4E65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lastRenderedPageBreak/>
        <w:pict w14:anchorId="24992CE8">
          <v:rect id="_x0000_i1727" style="width:0;height:1.5pt" o:hralign="center" o:hrstd="t" o:hr="t" fillcolor="#a0a0a0" stroked="f"/>
        </w:pict>
      </w:r>
    </w:p>
    <w:p w14:paraId="5EA85FCB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=======================================</w:t>
      </w:r>
    </w:p>
    <w:p w14:paraId="7C6FC62F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🟦</w:t>
      </w:r>
      <w:r w:rsidRPr="00A14B2B">
        <w:rPr>
          <w:b/>
          <w:bCs/>
          <w:lang w:val="nl-NL"/>
        </w:rPr>
        <w:t xml:space="preserve"> 9.2 </w:t>
      </w:r>
      <w:proofErr w:type="spellStart"/>
      <w:r w:rsidRPr="00A14B2B">
        <w:rPr>
          <w:b/>
          <w:bCs/>
          <w:lang w:val="nl-NL"/>
        </w:rPr>
        <w:t>over_ons.php</w:t>
      </w:r>
      <w:proofErr w:type="spellEnd"/>
      <w:r w:rsidRPr="00A14B2B">
        <w:rPr>
          <w:b/>
          <w:bCs/>
          <w:lang w:val="nl-NL"/>
        </w:rPr>
        <w:t xml:space="preserve"> – Over ons</w:t>
      </w:r>
    </w:p>
    <w:p w14:paraId="6712F84D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=======================================</w:t>
      </w:r>
    </w:p>
    <w:p w14:paraId="5DCC8C4B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📌</w:t>
      </w:r>
      <w:r w:rsidRPr="00A14B2B">
        <w:rPr>
          <w:b/>
          <w:bCs/>
          <w:lang w:val="nl-NL"/>
        </w:rPr>
        <w:t xml:space="preserve"> Functie:</w:t>
      </w:r>
    </w:p>
    <w:p w14:paraId="0B2F0FC9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Deze pagina beschrijft:</w:t>
      </w:r>
    </w:p>
    <w:p w14:paraId="277D5322" w14:textId="77777777" w:rsidR="00A14B2B" w:rsidRPr="00A14B2B" w:rsidRDefault="00A14B2B" w:rsidP="00A14B2B">
      <w:pPr>
        <w:numPr>
          <w:ilvl w:val="0"/>
          <w:numId w:val="57"/>
        </w:numPr>
        <w:rPr>
          <w:b/>
          <w:bCs/>
          <w:lang w:val="nl-NL"/>
        </w:rPr>
      </w:pPr>
      <w:proofErr w:type="gramStart"/>
      <w:r w:rsidRPr="00A14B2B">
        <w:rPr>
          <w:b/>
          <w:bCs/>
          <w:lang w:val="nl-NL"/>
        </w:rPr>
        <w:t>wie</w:t>
      </w:r>
      <w:proofErr w:type="gramEnd"/>
      <w:r w:rsidRPr="00A14B2B">
        <w:rPr>
          <w:b/>
          <w:bCs/>
          <w:lang w:val="nl-NL"/>
        </w:rPr>
        <w:t xml:space="preserve"> de webshop is</w:t>
      </w:r>
    </w:p>
    <w:p w14:paraId="0DEB1346" w14:textId="77777777" w:rsidR="00A14B2B" w:rsidRPr="00A14B2B" w:rsidRDefault="00A14B2B" w:rsidP="00A14B2B">
      <w:pPr>
        <w:numPr>
          <w:ilvl w:val="0"/>
          <w:numId w:val="57"/>
        </w:numPr>
        <w:rPr>
          <w:b/>
          <w:bCs/>
          <w:lang w:val="nl-NL"/>
        </w:rPr>
      </w:pPr>
      <w:proofErr w:type="gramStart"/>
      <w:r w:rsidRPr="00A14B2B">
        <w:rPr>
          <w:b/>
          <w:bCs/>
          <w:lang w:val="nl-NL"/>
        </w:rPr>
        <w:t>wat</w:t>
      </w:r>
      <w:proofErr w:type="gramEnd"/>
      <w:r w:rsidRPr="00A14B2B">
        <w:rPr>
          <w:b/>
          <w:bCs/>
          <w:lang w:val="nl-NL"/>
        </w:rPr>
        <w:t xml:space="preserve"> het doel is</w:t>
      </w:r>
    </w:p>
    <w:p w14:paraId="0E4F28B1" w14:textId="77777777" w:rsidR="00A14B2B" w:rsidRPr="00A14B2B" w:rsidRDefault="00A14B2B" w:rsidP="00A14B2B">
      <w:pPr>
        <w:numPr>
          <w:ilvl w:val="0"/>
          <w:numId w:val="57"/>
        </w:numPr>
        <w:rPr>
          <w:b/>
          <w:bCs/>
          <w:lang w:val="nl-NL"/>
        </w:rPr>
      </w:pPr>
      <w:proofErr w:type="gramStart"/>
      <w:r w:rsidRPr="00A14B2B">
        <w:rPr>
          <w:b/>
          <w:bCs/>
          <w:lang w:val="nl-NL"/>
        </w:rPr>
        <w:t>waarom</w:t>
      </w:r>
      <w:proofErr w:type="gramEnd"/>
      <w:r w:rsidRPr="00A14B2B">
        <w:rPr>
          <w:b/>
          <w:bCs/>
          <w:lang w:val="nl-NL"/>
        </w:rPr>
        <w:t xml:space="preserve"> </w:t>
      </w:r>
      <w:proofErr w:type="spellStart"/>
      <w:r w:rsidRPr="00A14B2B">
        <w:rPr>
          <w:b/>
          <w:bCs/>
          <w:lang w:val="nl-NL"/>
        </w:rPr>
        <w:t>DogLove</w:t>
      </w:r>
      <w:proofErr w:type="spellEnd"/>
      <w:r w:rsidRPr="00A14B2B">
        <w:rPr>
          <w:b/>
          <w:bCs/>
          <w:lang w:val="nl-NL"/>
        </w:rPr>
        <w:t xml:space="preserve"> Shop bestaat</w:t>
      </w:r>
    </w:p>
    <w:p w14:paraId="0DD8D3FD" w14:textId="77777777" w:rsidR="00A14B2B" w:rsidRPr="00A14B2B" w:rsidRDefault="00A14B2B" w:rsidP="00A14B2B">
      <w:pPr>
        <w:numPr>
          <w:ilvl w:val="0"/>
          <w:numId w:val="57"/>
        </w:numPr>
        <w:rPr>
          <w:b/>
          <w:bCs/>
          <w:lang w:val="nl-NL"/>
        </w:rPr>
      </w:pPr>
      <w:proofErr w:type="gramStart"/>
      <w:r w:rsidRPr="00A14B2B">
        <w:rPr>
          <w:b/>
          <w:bCs/>
          <w:lang w:val="nl-NL"/>
        </w:rPr>
        <w:t>welke</w:t>
      </w:r>
      <w:proofErr w:type="gramEnd"/>
      <w:r w:rsidRPr="00A14B2B">
        <w:rPr>
          <w:b/>
          <w:bCs/>
          <w:lang w:val="nl-NL"/>
        </w:rPr>
        <w:t xml:space="preserve"> diensten we aanbieden</w:t>
      </w:r>
    </w:p>
    <w:p w14:paraId="5249418A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📌</w:t>
      </w:r>
      <w:r w:rsidRPr="00A14B2B">
        <w:rPr>
          <w:b/>
          <w:bCs/>
          <w:lang w:val="nl-NL"/>
        </w:rPr>
        <w:t xml:space="preserve"> Opbouw:</w:t>
      </w:r>
    </w:p>
    <w:p w14:paraId="5F64208D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&lt;</w:t>
      </w:r>
      <w:proofErr w:type="spellStart"/>
      <w:proofErr w:type="gramStart"/>
      <w:r w:rsidRPr="00A14B2B">
        <w:rPr>
          <w:b/>
          <w:bCs/>
          <w:lang w:val="nl-NL"/>
        </w:rPr>
        <w:t>section</w:t>
      </w:r>
      <w:proofErr w:type="spellEnd"/>
      <w:proofErr w:type="gramEnd"/>
      <w:r w:rsidRPr="00A14B2B">
        <w:rPr>
          <w:b/>
          <w:bCs/>
          <w:lang w:val="nl-NL"/>
        </w:rPr>
        <w:t xml:space="preserve"> class="</w:t>
      </w:r>
      <w:proofErr w:type="spellStart"/>
      <w:r w:rsidRPr="00A14B2B">
        <w:rPr>
          <w:b/>
          <w:bCs/>
          <w:lang w:val="nl-NL"/>
        </w:rPr>
        <w:t>static</w:t>
      </w:r>
      <w:proofErr w:type="spellEnd"/>
      <w:r w:rsidRPr="00A14B2B">
        <w:rPr>
          <w:b/>
          <w:bCs/>
          <w:lang w:val="nl-NL"/>
        </w:rPr>
        <w:t>-content"&gt;</w:t>
      </w:r>
    </w:p>
    <w:p w14:paraId="1F419DC3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 xml:space="preserve">    &lt;</w:t>
      </w:r>
      <w:proofErr w:type="gramStart"/>
      <w:r w:rsidRPr="00A14B2B">
        <w:rPr>
          <w:b/>
          <w:bCs/>
          <w:lang w:val="nl-NL"/>
        </w:rPr>
        <w:t>h</w:t>
      </w:r>
      <w:proofErr w:type="gramEnd"/>
      <w:r w:rsidRPr="00A14B2B">
        <w:rPr>
          <w:b/>
          <w:bCs/>
          <w:lang w:val="nl-NL"/>
        </w:rPr>
        <w:t>1&gt;Over ons&lt;/h1&gt;</w:t>
      </w:r>
    </w:p>
    <w:p w14:paraId="334E01D4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 xml:space="preserve">    &lt;</w:t>
      </w:r>
      <w:proofErr w:type="gramStart"/>
      <w:r w:rsidRPr="00A14B2B">
        <w:rPr>
          <w:b/>
          <w:bCs/>
          <w:lang w:val="nl-NL"/>
        </w:rPr>
        <w:t>p</w:t>
      </w:r>
      <w:proofErr w:type="gramEnd"/>
      <w:r w:rsidRPr="00A14B2B">
        <w:rPr>
          <w:b/>
          <w:bCs/>
          <w:lang w:val="nl-NL"/>
        </w:rPr>
        <w:t>&gt;Informatie over de webshop...&lt;/p&gt;</w:t>
      </w:r>
    </w:p>
    <w:p w14:paraId="52A90080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&lt;/</w:t>
      </w:r>
      <w:proofErr w:type="spellStart"/>
      <w:r w:rsidRPr="00A14B2B">
        <w:rPr>
          <w:b/>
          <w:bCs/>
          <w:lang w:val="nl-NL"/>
        </w:rPr>
        <w:t>section</w:t>
      </w:r>
      <w:proofErr w:type="spellEnd"/>
      <w:r w:rsidRPr="00A14B2B">
        <w:rPr>
          <w:b/>
          <w:bCs/>
          <w:lang w:val="nl-NL"/>
        </w:rPr>
        <w:t>&gt;</w:t>
      </w:r>
    </w:p>
    <w:p w14:paraId="62E5A00B" w14:textId="7AF27225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Symbol" w:hAnsi="Segoe UI Symbol" w:cs="Segoe UI Symbol"/>
          <w:b/>
          <w:bCs/>
          <w:lang w:val="nl-NL"/>
        </w:rPr>
        <w:t>✔</w:t>
      </w:r>
      <w:r w:rsidRPr="00A14B2B">
        <w:rPr>
          <w:b/>
          <w:bCs/>
          <w:lang w:val="nl-NL"/>
        </w:rPr>
        <w:t xml:space="preserve"> “</w:t>
      </w:r>
      <w:proofErr w:type="spellStart"/>
      <w:r w:rsidRPr="00A14B2B">
        <w:rPr>
          <w:b/>
          <w:bCs/>
          <w:lang w:val="nl-NL"/>
        </w:rPr>
        <w:t>static</w:t>
      </w:r>
      <w:proofErr w:type="spellEnd"/>
      <w:r w:rsidRPr="00A14B2B">
        <w:rPr>
          <w:b/>
          <w:bCs/>
          <w:lang w:val="nl-NL"/>
        </w:rPr>
        <w:t>-content” is een CSS-klasse die de tekst netjes opmaakt.</w:t>
      </w:r>
    </w:p>
    <w:p w14:paraId="1E39AB74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=======================================</w:t>
      </w:r>
    </w:p>
    <w:p w14:paraId="2573325F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🟦</w:t>
      </w:r>
      <w:r w:rsidRPr="00A14B2B">
        <w:rPr>
          <w:b/>
          <w:bCs/>
          <w:lang w:val="nl-NL"/>
        </w:rPr>
        <w:t xml:space="preserve"> 9.3 </w:t>
      </w:r>
      <w:proofErr w:type="spellStart"/>
      <w:r w:rsidRPr="00A14B2B">
        <w:rPr>
          <w:b/>
          <w:bCs/>
          <w:lang w:val="nl-NL"/>
        </w:rPr>
        <w:t>privacy.php</w:t>
      </w:r>
      <w:proofErr w:type="spellEnd"/>
      <w:r w:rsidRPr="00A14B2B">
        <w:rPr>
          <w:b/>
          <w:bCs/>
          <w:lang w:val="nl-NL"/>
        </w:rPr>
        <w:t xml:space="preserve"> – </w:t>
      </w:r>
      <w:proofErr w:type="spellStart"/>
      <w:r w:rsidRPr="00A14B2B">
        <w:rPr>
          <w:b/>
          <w:bCs/>
          <w:lang w:val="nl-NL"/>
        </w:rPr>
        <w:t>Privacybeleid</w:t>
      </w:r>
      <w:proofErr w:type="spellEnd"/>
    </w:p>
    <w:p w14:paraId="4F6026F3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=======================================</w:t>
      </w:r>
    </w:p>
    <w:p w14:paraId="36C31A36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📌</w:t>
      </w:r>
      <w:r w:rsidRPr="00A14B2B">
        <w:rPr>
          <w:b/>
          <w:bCs/>
          <w:lang w:val="nl-NL"/>
        </w:rPr>
        <w:t xml:space="preserve"> Functie:</w:t>
      </w:r>
    </w:p>
    <w:p w14:paraId="75D14C9A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Deze pagina legt uit:</w:t>
      </w:r>
    </w:p>
    <w:p w14:paraId="7974989E" w14:textId="77777777" w:rsidR="00A14B2B" w:rsidRPr="00A14B2B" w:rsidRDefault="00A14B2B" w:rsidP="00A14B2B">
      <w:pPr>
        <w:numPr>
          <w:ilvl w:val="0"/>
          <w:numId w:val="58"/>
        </w:numPr>
        <w:rPr>
          <w:b/>
          <w:bCs/>
          <w:lang w:val="nl-NL"/>
        </w:rPr>
      </w:pPr>
      <w:proofErr w:type="gramStart"/>
      <w:r w:rsidRPr="00A14B2B">
        <w:rPr>
          <w:b/>
          <w:bCs/>
          <w:lang w:val="nl-NL"/>
        </w:rPr>
        <w:t>hoe</w:t>
      </w:r>
      <w:proofErr w:type="gramEnd"/>
      <w:r w:rsidRPr="00A14B2B">
        <w:rPr>
          <w:b/>
          <w:bCs/>
          <w:lang w:val="nl-NL"/>
        </w:rPr>
        <w:t xml:space="preserve"> gebruikersgegevens worden verwerkt</w:t>
      </w:r>
    </w:p>
    <w:p w14:paraId="090FDC2A" w14:textId="77777777" w:rsidR="00A14B2B" w:rsidRPr="00A14B2B" w:rsidRDefault="00A14B2B" w:rsidP="00A14B2B">
      <w:pPr>
        <w:numPr>
          <w:ilvl w:val="0"/>
          <w:numId w:val="58"/>
        </w:numPr>
        <w:rPr>
          <w:b/>
          <w:bCs/>
          <w:lang w:val="nl-NL"/>
        </w:rPr>
      </w:pPr>
      <w:proofErr w:type="gramStart"/>
      <w:r w:rsidRPr="00A14B2B">
        <w:rPr>
          <w:b/>
          <w:bCs/>
          <w:lang w:val="nl-NL"/>
        </w:rPr>
        <w:t>dat</w:t>
      </w:r>
      <w:proofErr w:type="gramEnd"/>
      <w:r w:rsidRPr="00A14B2B">
        <w:rPr>
          <w:b/>
          <w:bCs/>
          <w:lang w:val="nl-NL"/>
        </w:rPr>
        <w:t xml:space="preserve"> wachtwoorden met </w:t>
      </w:r>
      <w:proofErr w:type="spellStart"/>
      <w:r w:rsidRPr="00A14B2B">
        <w:rPr>
          <w:b/>
          <w:bCs/>
          <w:lang w:val="nl-NL"/>
        </w:rPr>
        <w:t>password_hash</w:t>
      </w:r>
      <w:proofErr w:type="spellEnd"/>
      <w:r w:rsidRPr="00A14B2B">
        <w:rPr>
          <w:b/>
          <w:bCs/>
          <w:lang w:val="nl-NL"/>
        </w:rPr>
        <w:t xml:space="preserve"> worden opgeslagen</w:t>
      </w:r>
    </w:p>
    <w:p w14:paraId="407DE6FD" w14:textId="77777777" w:rsidR="00A14B2B" w:rsidRPr="00A14B2B" w:rsidRDefault="00A14B2B" w:rsidP="00A14B2B">
      <w:pPr>
        <w:numPr>
          <w:ilvl w:val="0"/>
          <w:numId w:val="58"/>
        </w:numPr>
        <w:rPr>
          <w:b/>
          <w:bCs/>
          <w:lang w:val="nl-NL"/>
        </w:rPr>
      </w:pPr>
      <w:proofErr w:type="gramStart"/>
      <w:r w:rsidRPr="00A14B2B">
        <w:rPr>
          <w:b/>
          <w:bCs/>
          <w:lang w:val="nl-NL"/>
        </w:rPr>
        <w:t>hoe</w:t>
      </w:r>
      <w:proofErr w:type="gramEnd"/>
      <w:r w:rsidRPr="00A14B2B">
        <w:rPr>
          <w:b/>
          <w:bCs/>
          <w:lang w:val="nl-NL"/>
        </w:rPr>
        <w:t xml:space="preserve"> </w:t>
      </w:r>
      <w:proofErr w:type="spellStart"/>
      <w:r w:rsidRPr="00A14B2B">
        <w:rPr>
          <w:b/>
          <w:bCs/>
          <w:lang w:val="nl-NL"/>
        </w:rPr>
        <w:t>Sessions</w:t>
      </w:r>
      <w:proofErr w:type="spellEnd"/>
      <w:r w:rsidRPr="00A14B2B">
        <w:rPr>
          <w:b/>
          <w:bCs/>
          <w:lang w:val="nl-NL"/>
        </w:rPr>
        <w:t xml:space="preserve"> worden gebruikt</w:t>
      </w:r>
    </w:p>
    <w:p w14:paraId="39134670" w14:textId="77777777" w:rsidR="00A14B2B" w:rsidRPr="00A14B2B" w:rsidRDefault="00A14B2B" w:rsidP="00A14B2B">
      <w:pPr>
        <w:numPr>
          <w:ilvl w:val="0"/>
          <w:numId w:val="58"/>
        </w:numPr>
        <w:rPr>
          <w:b/>
          <w:bCs/>
          <w:lang w:val="nl-NL"/>
        </w:rPr>
      </w:pPr>
      <w:proofErr w:type="gramStart"/>
      <w:r w:rsidRPr="00A14B2B">
        <w:rPr>
          <w:b/>
          <w:bCs/>
          <w:lang w:val="nl-NL"/>
        </w:rPr>
        <w:t>of</w:t>
      </w:r>
      <w:proofErr w:type="gramEnd"/>
      <w:r w:rsidRPr="00A14B2B">
        <w:rPr>
          <w:b/>
          <w:bCs/>
          <w:lang w:val="nl-NL"/>
        </w:rPr>
        <w:t xml:space="preserve"> er cookies worden gebruikt</w:t>
      </w:r>
    </w:p>
    <w:p w14:paraId="3381F7F3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Symbol" w:hAnsi="Segoe UI Symbol" w:cs="Segoe UI Symbol"/>
          <w:b/>
          <w:bCs/>
          <w:lang w:val="nl-NL"/>
        </w:rPr>
        <w:t>✔</w:t>
      </w:r>
      <w:r w:rsidRPr="00A14B2B">
        <w:rPr>
          <w:b/>
          <w:bCs/>
          <w:lang w:val="nl-NL"/>
        </w:rPr>
        <w:t xml:space="preserve"> Belangrijk omdat bijna elke moderne website een </w:t>
      </w:r>
      <w:proofErr w:type="spellStart"/>
      <w:r w:rsidRPr="00A14B2B">
        <w:rPr>
          <w:b/>
          <w:bCs/>
          <w:lang w:val="nl-NL"/>
        </w:rPr>
        <w:t>privacybeleid</w:t>
      </w:r>
      <w:proofErr w:type="spellEnd"/>
      <w:r w:rsidRPr="00A14B2B">
        <w:rPr>
          <w:b/>
          <w:bCs/>
          <w:lang w:val="nl-NL"/>
        </w:rPr>
        <w:t xml:space="preserve"> moet hebben.</w:t>
      </w:r>
    </w:p>
    <w:p w14:paraId="7AA885BB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lastRenderedPageBreak/>
        <w:t>==============================================</w:t>
      </w:r>
    </w:p>
    <w:p w14:paraId="2E1F43BB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🟦</w:t>
      </w:r>
      <w:r w:rsidRPr="00A14B2B">
        <w:rPr>
          <w:b/>
          <w:bCs/>
          <w:lang w:val="nl-NL"/>
        </w:rPr>
        <w:t xml:space="preserve"> 9.4 </w:t>
      </w:r>
      <w:proofErr w:type="spellStart"/>
      <w:r w:rsidRPr="00A14B2B">
        <w:rPr>
          <w:b/>
          <w:bCs/>
          <w:lang w:val="nl-NL"/>
        </w:rPr>
        <w:t>klantenservice.php</w:t>
      </w:r>
      <w:proofErr w:type="spellEnd"/>
      <w:r w:rsidRPr="00A14B2B">
        <w:rPr>
          <w:b/>
          <w:bCs/>
          <w:lang w:val="nl-NL"/>
        </w:rPr>
        <w:t xml:space="preserve"> – Klantenservice</w:t>
      </w:r>
    </w:p>
    <w:p w14:paraId="00762CE3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==============================================</w:t>
      </w:r>
    </w:p>
    <w:p w14:paraId="50A4ACAC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📌</w:t>
      </w:r>
      <w:r w:rsidRPr="00A14B2B">
        <w:rPr>
          <w:b/>
          <w:bCs/>
          <w:lang w:val="nl-NL"/>
        </w:rPr>
        <w:t xml:space="preserve"> Functie:</w:t>
      </w:r>
    </w:p>
    <w:p w14:paraId="588122C4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Bevat algemene informatie voor klanten:</w:t>
      </w:r>
    </w:p>
    <w:p w14:paraId="6D1FAE2A" w14:textId="77777777" w:rsidR="00A14B2B" w:rsidRPr="00A14B2B" w:rsidRDefault="00A14B2B" w:rsidP="00A14B2B">
      <w:pPr>
        <w:numPr>
          <w:ilvl w:val="0"/>
          <w:numId w:val="59"/>
        </w:numPr>
        <w:rPr>
          <w:b/>
          <w:bCs/>
          <w:lang w:val="nl-NL"/>
        </w:rPr>
      </w:pPr>
      <w:proofErr w:type="gramStart"/>
      <w:r w:rsidRPr="00A14B2B">
        <w:rPr>
          <w:b/>
          <w:bCs/>
          <w:lang w:val="nl-NL"/>
        </w:rPr>
        <w:t>contactopties</w:t>
      </w:r>
      <w:proofErr w:type="gramEnd"/>
    </w:p>
    <w:p w14:paraId="73696FD9" w14:textId="77777777" w:rsidR="00A14B2B" w:rsidRPr="00A14B2B" w:rsidRDefault="00A14B2B" w:rsidP="00A14B2B">
      <w:pPr>
        <w:numPr>
          <w:ilvl w:val="0"/>
          <w:numId w:val="59"/>
        </w:numPr>
        <w:rPr>
          <w:b/>
          <w:bCs/>
          <w:lang w:val="nl-NL"/>
        </w:rPr>
      </w:pPr>
      <w:proofErr w:type="gramStart"/>
      <w:r w:rsidRPr="00A14B2B">
        <w:rPr>
          <w:b/>
          <w:bCs/>
          <w:lang w:val="nl-NL"/>
        </w:rPr>
        <w:t>eventuele</w:t>
      </w:r>
      <w:proofErr w:type="gramEnd"/>
      <w:r w:rsidRPr="00A14B2B">
        <w:rPr>
          <w:b/>
          <w:bCs/>
          <w:lang w:val="nl-NL"/>
        </w:rPr>
        <w:t xml:space="preserve"> verzendinformatie</w:t>
      </w:r>
    </w:p>
    <w:p w14:paraId="2EF4DBEF" w14:textId="77777777" w:rsidR="00A14B2B" w:rsidRPr="00A14B2B" w:rsidRDefault="00A14B2B" w:rsidP="00A14B2B">
      <w:pPr>
        <w:numPr>
          <w:ilvl w:val="0"/>
          <w:numId w:val="59"/>
        </w:numPr>
        <w:rPr>
          <w:b/>
          <w:bCs/>
          <w:lang w:val="nl-NL"/>
        </w:rPr>
      </w:pPr>
      <w:proofErr w:type="spellStart"/>
      <w:proofErr w:type="gramStart"/>
      <w:r w:rsidRPr="00A14B2B">
        <w:rPr>
          <w:b/>
          <w:bCs/>
          <w:lang w:val="nl-NL"/>
        </w:rPr>
        <w:t>veelgestelde</w:t>
      </w:r>
      <w:proofErr w:type="spellEnd"/>
      <w:proofErr w:type="gramEnd"/>
      <w:r w:rsidRPr="00A14B2B">
        <w:rPr>
          <w:b/>
          <w:bCs/>
          <w:lang w:val="nl-NL"/>
        </w:rPr>
        <w:t xml:space="preserve"> vragen</w:t>
      </w:r>
    </w:p>
    <w:p w14:paraId="02A61C4C" w14:textId="77777777" w:rsidR="00A14B2B" w:rsidRPr="00A14B2B" w:rsidRDefault="00A14B2B" w:rsidP="00A14B2B">
      <w:pPr>
        <w:numPr>
          <w:ilvl w:val="0"/>
          <w:numId w:val="59"/>
        </w:numPr>
        <w:rPr>
          <w:b/>
          <w:bCs/>
          <w:lang w:val="nl-NL"/>
        </w:rPr>
      </w:pPr>
      <w:proofErr w:type="gramStart"/>
      <w:r w:rsidRPr="00A14B2B">
        <w:rPr>
          <w:b/>
          <w:bCs/>
          <w:lang w:val="nl-NL"/>
        </w:rPr>
        <w:t>ondersteuning</w:t>
      </w:r>
      <w:proofErr w:type="gramEnd"/>
    </w:p>
    <w:p w14:paraId="39983320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Symbol" w:hAnsi="Segoe UI Symbol" w:cs="Segoe UI Symbol"/>
          <w:b/>
          <w:bCs/>
          <w:lang w:val="nl-NL"/>
        </w:rPr>
        <w:t>✔</w:t>
      </w:r>
      <w:r w:rsidRPr="00A14B2B">
        <w:rPr>
          <w:b/>
          <w:bCs/>
          <w:lang w:val="nl-NL"/>
        </w:rPr>
        <w:t xml:space="preserve"> Maakt de webshop professioneler en gebruiksvriendelijker.</w:t>
      </w:r>
    </w:p>
    <w:p w14:paraId="1EEE3037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pict w14:anchorId="512192E3">
          <v:rect id="_x0000_i1730" style="width:0;height:1.5pt" o:hralign="center" o:hrstd="t" o:hr="t" fillcolor="#a0a0a0" stroked="f"/>
        </w:pict>
      </w:r>
    </w:p>
    <w:p w14:paraId="32BC7371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=======================================</w:t>
      </w:r>
    </w:p>
    <w:p w14:paraId="02A57824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🟦</w:t>
      </w:r>
      <w:r w:rsidRPr="00A14B2B">
        <w:rPr>
          <w:b/>
          <w:bCs/>
          <w:lang w:val="nl-NL"/>
        </w:rPr>
        <w:t xml:space="preserve"> 9.5 </w:t>
      </w:r>
      <w:proofErr w:type="spellStart"/>
      <w:r w:rsidRPr="00A14B2B">
        <w:rPr>
          <w:b/>
          <w:bCs/>
          <w:lang w:val="nl-NL"/>
        </w:rPr>
        <w:t>contact.php</w:t>
      </w:r>
      <w:proofErr w:type="spellEnd"/>
      <w:r w:rsidRPr="00A14B2B">
        <w:rPr>
          <w:b/>
          <w:bCs/>
          <w:lang w:val="nl-NL"/>
        </w:rPr>
        <w:t xml:space="preserve"> – Contact</w:t>
      </w:r>
    </w:p>
    <w:p w14:paraId="20FEB880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=======================================</w:t>
      </w:r>
    </w:p>
    <w:p w14:paraId="66F8BB8D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📌</w:t>
      </w:r>
      <w:r w:rsidRPr="00A14B2B">
        <w:rPr>
          <w:b/>
          <w:bCs/>
          <w:lang w:val="nl-NL"/>
        </w:rPr>
        <w:t xml:space="preserve"> Functie:</w:t>
      </w:r>
    </w:p>
    <w:p w14:paraId="6F3FF1C7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Een contactformulier waarmee gebruikers een bericht kunnen versturen.</w:t>
      </w:r>
    </w:p>
    <w:p w14:paraId="032B4C2B" w14:textId="77777777" w:rsidR="00A14B2B" w:rsidRPr="00A14B2B" w:rsidRDefault="00A14B2B" w:rsidP="00A14B2B">
      <w:pPr>
        <w:rPr>
          <w:b/>
          <w:bCs/>
        </w:rPr>
      </w:pPr>
      <w:proofErr w:type="spellStart"/>
      <w:r w:rsidRPr="00A14B2B">
        <w:rPr>
          <w:b/>
          <w:bCs/>
        </w:rPr>
        <w:t>Formulier</w:t>
      </w:r>
      <w:proofErr w:type="spellEnd"/>
      <w:r w:rsidRPr="00A14B2B">
        <w:rPr>
          <w:b/>
          <w:bCs/>
        </w:rPr>
        <w:t>:</w:t>
      </w:r>
    </w:p>
    <w:p w14:paraId="2F15BE40" w14:textId="77777777" w:rsidR="00A14B2B" w:rsidRPr="00A14B2B" w:rsidRDefault="00A14B2B" w:rsidP="00A14B2B">
      <w:pPr>
        <w:rPr>
          <w:b/>
          <w:bCs/>
        </w:rPr>
      </w:pPr>
      <w:r w:rsidRPr="00A14B2B">
        <w:rPr>
          <w:b/>
          <w:bCs/>
        </w:rPr>
        <w:t>&lt;form method="post" class="contact-form"&gt;</w:t>
      </w:r>
    </w:p>
    <w:p w14:paraId="703072AB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Het formulier bevat:</w:t>
      </w:r>
    </w:p>
    <w:p w14:paraId="0DABFDAA" w14:textId="77777777" w:rsidR="00A14B2B" w:rsidRPr="00A14B2B" w:rsidRDefault="00A14B2B" w:rsidP="00A14B2B">
      <w:pPr>
        <w:numPr>
          <w:ilvl w:val="0"/>
          <w:numId w:val="60"/>
        </w:numPr>
        <w:rPr>
          <w:b/>
          <w:bCs/>
          <w:lang w:val="nl-NL"/>
        </w:rPr>
      </w:pPr>
      <w:proofErr w:type="gramStart"/>
      <w:r w:rsidRPr="00A14B2B">
        <w:rPr>
          <w:b/>
          <w:bCs/>
          <w:lang w:val="nl-NL"/>
        </w:rPr>
        <w:t>naam</w:t>
      </w:r>
      <w:proofErr w:type="gramEnd"/>
    </w:p>
    <w:p w14:paraId="1A2F19D5" w14:textId="77777777" w:rsidR="00A14B2B" w:rsidRPr="00A14B2B" w:rsidRDefault="00A14B2B" w:rsidP="00A14B2B">
      <w:pPr>
        <w:numPr>
          <w:ilvl w:val="0"/>
          <w:numId w:val="60"/>
        </w:numPr>
        <w:rPr>
          <w:b/>
          <w:bCs/>
          <w:lang w:val="nl-NL"/>
        </w:rPr>
      </w:pPr>
      <w:proofErr w:type="gramStart"/>
      <w:r w:rsidRPr="00A14B2B">
        <w:rPr>
          <w:b/>
          <w:bCs/>
          <w:lang w:val="nl-NL"/>
        </w:rPr>
        <w:t>e-mail</w:t>
      </w:r>
      <w:proofErr w:type="gramEnd"/>
    </w:p>
    <w:p w14:paraId="1BFEC743" w14:textId="77777777" w:rsidR="00A14B2B" w:rsidRPr="00A14B2B" w:rsidRDefault="00A14B2B" w:rsidP="00A14B2B">
      <w:pPr>
        <w:numPr>
          <w:ilvl w:val="0"/>
          <w:numId w:val="60"/>
        </w:numPr>
        <w:rPr>
          <w:b/>
          <w:bCs/>
          <w:lang w:val="nl-NL"/>
        </w:rPr>
      </w:pPr>
      <w:proofErr w:type="gramStart"/>
      <w:r w:rsidRPr="00A14B2B">
        <w:rPr>
          <w:b/>
          <w:bCs/>
          <w:lang w:val="nl-NL"/>
        </w:rPr>
        <w:t>bericht</w:t>
      </w:r>
      <w:proofErr w:type="gramEnd"/>
    </w:p>
    <w:p w14:paraId="182F28BD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Symbol" w:hAnsi="Segoe UI Symbol" w:cs="Segoe UI Symbol"/>
          <w:b/>
          <w:bCs/>
          <w:lang w:val="nl-NL"/>
        </w:rPr>
        <w:t>✔</w:t>
      </w:r>
      <w:r w:rsidRPr="00A14B2B">
        <w:rPr>
          <w:b/>
          <w:bCs/>
          <w:lang w:val="nl-NL"/>
        </w:rPr>
        <w:t xml:space="preserve"> Verplicht onderdeel voor een volledige webshop.</w:t>
      </w:r>
    </w:p>
    <w:p w14:paraId="5DE95C1C" w14:textId="77777777" w:rsidR="00A14B2B" w:rsidRDefault="00A14B2B" w:rsidP="00A14B2B">
      <w:pPr>
        <w:rPr>
          <w:b/>
          <w:bCs/>
          <w:lang w:val="nl-NL"/>
        </w:rPr>
      </w:pPr>
    </w:p>
    <w:p w14:paraId="21CCD586" w14:textId="77777777" w:rsidR="00A14B2B" w:rsidRDefault="00A14B2B" w:rsidP="00A14B2B">
      <w:pPr>
        <w:rPr>
          <w:b/>
          <w:bCs/>
          <w:lang w:val="nl-NL"/>
        </w:rPr>
      </w:pPr>
    </w:p>
    <w:p w14:paraId="43210E1C" w14:textId="77777777" w:rsidR="00A14B2B" w:rsidRDefault="00A14B2B" w:rsidP="00A14B2B">
      <w:pPr>
        <w:rPr>
          <w:b/>
          <w:bCs/>
          <w:lang w:val="nl-NL"/>
        </w:rPr>
      </w:pPr>
    </w:p>
    <w:p w14:paraId="4D8543A4" w14:textId="5C7F7C35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lastRenderedPageBreak/>
        <w:t>=================================================</w:t>
      </w:r>
    </w:p>
    <w:p w14:paraId="0C80CB77" w14:textId="77777777" w:rsidR="00A14B2B" w:rsidRPr="00A14B2B" w:rsidRDefault="00A14B2B" w:rsidP="00A14B2B">
      <w:pPr>
        <w:pStyle w:val="Kop1"/>
        <w:rPr>
          <w:lang w:val="nl-NL"/>
        </w:rPr>
      </w:pPr>
      <w:bookmarkStart w:id="9" w:name="_Toc216351252"/>
      <w:r w:rsidRPr="00A14B2B">
        <w:rPr>
          <w:rFonts w:ascii="Segoe UI Emoji" w:hAnsi="Segoe UI Emoji" w:cs="Segoe UI Emoji"/>
          <w:lang w:val="nl-NL"/>
        </w:rPr>
        <w:t>🟦</w:t>
      </w:r>
      <w:r w:rsidRPr="00A14B2B">
        <w:rPr>
          <w:lang w:val="nl-NL"/>
        </w:rPr>
        <w:t xml:space="preserve"> Hoofdstuk 10 – </w:t>
      </w:r>
      <w:proofErr w:type="gramStart"/>
      <w:r w:rsidRPr="00A14B2B">
        <w:rPr>
          <w:lang w:val="nl-NL"/>
        </w:rPr>
        <w:t>CSS uitleg</w:t>
      </w:r>
      <w:proofErr w:type="gramEnd"/>
      <w:r w:rsidRPr="00A14B2B">
        <w:rPr>
          <w:lang w:val="nl-NL"/>
        </w:rPr>
        <w:t xml:space="preserve"> (Nederlands)</w:t>
      </w:r>
      <w:bookmarkEnd w:id="9"/>
    </w:p>
    <w:p w14:paraId="440A4263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b/>
          <w:bCs/>
          <w:lang w:val="nl-NL"/>
        </w:rPr>
        <w:t>==================================================</w:t>
      </w:r>
    </w:p>
    <w:p w14:paraId="58A1A59B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🟦</w:t>
      </w:r>
      <w:r w:rsidRPr="00A14B2B">
        <w:rPr>
          <w:b/>
          <w:bCs/>
          <w:lang w:val="nl-NL"/>
        </w:rPr>
        <w:t xml:space="preserve"> 10.1 style.css – Algemene opmaak</w:t>
      </w:r>
    </w:p>
    <w:p w14:paraId="4C5B1CC0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Symbol" w:hAnsi="Segoe UI Symbol" w:cs="Segoe UI Symbol"/>
          <w:b/>
          <w:bCs/>
          <w:lang w:val="nl-NL"/>
        </w:rPr>
        <w:t>✔</w:t>
      </w:r>
      <w:r w:rsidRPr="00A14B2B">
        <w:rPr>
          <w:b/>
          <w:bCs/>
          <w:lang w:val="nl-NL"/>
        </w:rPr>
        <w:t xml:space="preserve"> Reset</w:t>
      </w:r>
    </w:p>
    <w:p w14:paraId="5E6ACBBD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t xml:space="preserve">* </w:t>
      </w:r>
      <w:proofErr w:type="gramStart"/>
      <w:r w:rsidRPr="00A14B2B">
        <w:rPr>
          <w:lang w:val="nl-NL"/>
        </w:rPr>
        <w:t xml:space="preserve">{ </w:t>
      </w:r>
      <w:proofErr w:type="spellStart"/>
      <w:r w:rsidRPr="00A14B2B">
        <w:rPr>
          <w:lang w:val="nl-NL"/>
        </w:rPr>
        <w:t>margin</w:t>
      </w:r>
      <w:proofErr w:type="spellEnd"/>
      <w:proofErr w:type="gramEnd"/>
      <w:r w:rsidRPr="00A14B2B">
        <w:rPr>
          <w:lang w:val="nl-NL"/>
        </w:rPr>
        <w:t>: 0; padding: 0; box-</w:t>
      </w:r>
      <w:proofErr w:type="spellStart"/>
      <w:r w:rsidRPr="00A14B2B">
        <w:rPr>
          <w:lang w:val="nl-NL"/>
        </w:rPr>
        <w:t>sizing</w:t>
      </w:r>
      <w:proofErr w:type="spellEnd"/>
      <w:r w:rsidRPr="00A14B2B">
        <w:rPr>
          <w:lang w:val="nl-NL"/>
        </w:rPr>
        <w:t>: border-box</w:t>
      </w:r>
      <w:proofErr w:type="gramStart"/>
      <w:r w:rsidRPr="00A14B2B">
        <w:rPr>
          <w:lang w:val="nl-NL"/>
        </w:rPr>
        <w:t>; }</w:t>
      </w:r>
      <w:proofErr w:type="gramEnd"/>
    </w:p>
    <w:p w14:paraId="4216F145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pict w14:anchorId="5FE908F1">
          <v:rect id="_x0000_i1620" style="width:0;height:1.5pt" o:hralign="center" o:hrstd="t" o:hr="t" fillcolor="#a0a0a0" stroked="f"/>
        </w:pict>
      </w:r>
    </w:p>
    <w:p w14:paraId="0532B538" w14:textId="77777777" w:rsidR="00A14B2B" w:rsidRPr="00A14B2B" w:rsidRDefault="00A14B2B" w:rsidP="00A14B2B">
      <w:pPr>
        <w:rPr>
          <w:b/>
          <w:bCs/>
        </w:rPr>
      </w:pPr>
      <w:r w:rsidRPr="00A14B2B">
        <w:rPr>
          <w:rFonts w:ascii="Segoe UI Symbol" w:hAnsi="Segoe UI Symbol" w:cs="Segoe UI Symbol"/>
          <w:b/>
          <w:bCs/>
        </w:rPr>
        <w:t>✔</w:t>
      </w:r>
      <w:r w:rsidRPr="00A14B2B">
        <w:rPr>
          <w:b/>
          <w:bCs/>
        </w:rPr>
        <w:t xml:space="preserve"> Body</w:t>
      </w:r>
    </w:p>
    <w:p w14:paraId="055ECDF5" w14:textId="77777777" w:rsidR="00A14B2B" w:rsidRPr="00A14B2B" w:rsidRDefault="00A14B2B" w:rsidP="00A14B2B">
      <w:r w:rsidRPr="00A14B2B">
        <w:t>body {</w:t>
      </w:r>
    </w:p>
    <w:p w14:paraId="210FF4B7" w14:textId="77777777" w:rsidR="00A14B2B" w:rsidRPr="00A14B2B" w:rsidRDefault="00A14B2B" w:rsidP="00A14B2B">
      <w:r w:rsidRPr="00A14B2B">
        <w:t xml:space="preserve">    font-family: </w:t>
      </w:r>
      <w:proofErr w:type="gramStart"/>
      <w:r w:rsidRPr="00A14B2B">
        <w:t>Arial;</w:t>
      </w:r>
      <w:proofErr w:type="gramEnd"/>
    </w:p>
    <w:p w14:paraId="7C2BD99B" w14:textId="77777777" w:rsidR="00A14B2B" w:rsidRPr="00A14B2B" w:rsidRDefault="00A14B2B" w:rsidP="00A14B2B">
      <w:pPr>
        <w:rPr>
          <w:lang w:val="nl-NL"/>
        </w:rPr>
      </w:pPr>
      <w:r w:rsidRPr="00A14B2B">
        <w:t xml:space="preserve">    </w:t>
      </w:r>
      <w:proofErr w:type="gramStart"/>
      <w:r w:rsidRPr="00A14B2B">
        <w:rPr>
          <w:lang w:val="nl-NL"/>
        </w:rPr>
        <w:t>background</w:t>
      </w:r>
      <w:proofErr w:type="gramEnd"/>
      <w:r w:rsidRPr="00A14B2B">
        <w:rPr>
          <w:lang w:val="nl-NL"/>
        </w:rPr>
        <w:t>: #f5f5f5;</w:t>
      </w:r>
    </w:p>
    <w:p w14:paraId="39481A4D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t>}</w:t>
      </w:r>
    </w:p>
    <w:p w14:paraId="1E25D3B7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pict w14:anchorId="0A08F413">
          <v:rect id="_x0000_i1621" style="width:0;height:1.5pt" o:hralign="center" o:hrstd="t" o:hr="t" fillcolor="#a0a0a0" stroked="f"/>
        </w:pict>
      </w:r>
    </w:p>
    <w:p w14:paraId="2C37E1DB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Symbol" w:hAnsi="Segoe UI Symbol" w:cs="Segoe UI Symbol"/>
          <w:b/>
          <w:bCs/>
          <w:lang w:val="nl-NL"/>
        </w:rPr>
        <w:t>✔</w:t>
      </w:r>
      <w:r w:rsidRPr="00A14B2B">
        <w:rPr>
          <w:b/>
          <w:bCs/>
          <w:lang w:val="nl-NL"/>
        </w:rPr>
        <w:t xml:space="preserve"> Header &amp; Navigatie</w:t>
      </w:r>
    </w:p>
    <w:p w14:paraId="76E0683F" w14:textId="77777777" w:rsidR="00A14B2B" w:rsidRPr="00A14B2B" w:rsidRDefault="00A14B2B" w:rsidP="00A14B2B">
      <w:pPr>
        <w:numPr>
          <w:ilvl w:val="0"/>
          <w:numId w:val="51"/>
        </w:numPr>
        <w:rPr>
          <w:lang w:val="nl-NL"/>
        </w:rPr>
      </w:pPr>
      <w:proofErr w:type="gramStart"/>
      <w:r w:rsidRPr="00A14B2B">
        <w:rPr>
          <w:lang w:val="nl-NL"/>
        </w:rPr>
        <w:t>witte</w:t>
      </w:r>
      <w:proofErr w:type="gramEnd"/>
      <w:r w:rsidRPr="00A14B2B">
        <w:rPr>
          <w:lang w:val="nl-NL"/>
        </w:rPr>
        <w:t xml:space="preserve"> achtergrond</w:t>
      </w:r>
    </w:p>
    <w:p w14:paraId="1A0C22FD" w14:textId="77777777" w:rsidR="00A14B2B" w:rsidRPr="00A14B2B" w:rsidRDefault="00A14B2B" w:rsidP="00A14B2B">
      <w:pPr>
        <w:numPr>
          <w:ilvl w:val="0"/>
          <w:numId w:val="51"/>
        </w:numPr>
        <w:rPr>
          <w:lang w:val="nl-NL"/>
        </w:rPr>
      </w:pPr>
      <w:proofErr w:type="gramStart"/>
      <w:r w:rsidRPr="00A14B2B">
        <w:rPr>
          <w:lang w:val="nl-NL"/>
        </w:rPr>
        <w:t>schaduwrand</w:t>
      </w:r>
      <w:proofErr w:type="gramEnd"/>
    </w:p>
    <w:p w14:paraId="5EA6FF2D" w14:textId="77777777" w:rsidR="00A14B2B" w:rsidRPr="00A14B2B" w:rsidRDefault="00A14B2B" w:rsidP="00A14B2B">
      <w:pPr>
        <w:numPr>
          <w:ilvl w:val="0"/>
          <w:numId w:val="51"/>
        </w:numPr>
        <w:rPr>
          <w:lang w:val="nl-NL"/>
        </w:rPr>
      </w:pPr>
      <w:proofErr w:type="gramStart"/>
      <w:r w:rsidRPr="00A14B2B">
        <w:rPr>
          <w:lang w:val="nl-NL"/>
        </w:rPr>
        <w:t>zoekbalk</w:t>
      </w:r>
      <w:proofErr w:type="gramEnd"/>
      <w:r w:rsidRPr="00A14B2B">
        <w:rPr>
          <w:lang w:val="nl-NL"/>
        </w:rPr>
        <w:t xml:space="preserve"> met afgeronde hoeken</w:t>
      </w:r>
    </w:p>
    <w:p w14:paraId="47985530" w14:textId="77777777" w:rsidR="00A14B2B" w:rsidRPr="00A14B2B" w:rsidRDefault="00A14B2B" w:rsidP="00A14B2B">
      <w:pPr>
        <w:numPr>
          <w:ilvl w:val="0"/>
          <w:numId w:val="51"/>
        </w:numPr>
        <w:rPr>
          <w:lang w:val="nl-NL"/>
        </w:rPr>
      </w:pPr>
      <w:proofErr w:type="gramStart"/>
      <w:r w:rsidRPr="00A14B2B">
        <w:rPr>
          <w:lang w:val="nl-NL"/>
        </w:rPr>
        <w:t>categorie</w:t>
      </w:r>
      <w:proofErr w:type="gramEnd"/>
      <w:r w:rsidRPr="00A14B2B">
        <w:rPr>
          <w:lang w:val="nl-NL"/>
        </w:rPr>
        <w:t xml:space="preserve">-links met </w:t>
      </w:r>
      <w:proofErr w:type="spellStart"/>
      <w:r w:rsidRPr="00A14B2B">
        <w:rPr>
          <w:lang w:val="nl-NL"/>
        </w:rPr>
        <w:t>hover</w:t>
      </w:r>
      <w:proofErr w:type="spellEnd"/>
      <w:r w:rsidRPr="00A14B2B">
        <w:rPr>
          <w:lang w:val="nl-NL"/>
        </w:rPr>
        <w:t>-effect</w:t>
      </w:r>
    </w:p>
    <w:p w14:paraId="3A08E53C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pict w14:anchorId="14882D4F">
          <v:rect id="_x0000_i1622" style="width:0;height:1.5pt" o:hralign="center" o:hrstd="t" o:hr="t" fillcolor="#a0a0a0" stroked="f"/>
        </w:pict>
      </w:r>
    </w:p>
    <w:p w14:paraId="024EFDA0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Symbol" w:hAnsi="Segoe UI Symbol" w:cs="Segoe UI Symbol"/>
          <w:b/>
          <w:bCs/>
          <w:lang w:val="nl-NL"/>
        </w:rPr>
        <w:t>✔</w:t>
      </w:r>
      <w:r w:rsidRPr="00A14B2B">
        <w:rPr>
          <w:b/>
          <w:bCs/>
          <w:lang w:val="nl-NL"/>
        </w:rPr>
        <w:t xml:space="preserve"> Product Cards</w:t>
      </w:r>
    </w:p>
    <w:p w14:paraId="2B6499E6" w14:textId="77777777" w:rsidR="00A14B2B" w:rsidRPr="00A14B2B" w:rsidRDefault="00A14B2B" w:rsidP="00A14B2B">
      <w:pPr>
        <w:numPr>
          <w:ilvl w:val="0"/>
          <w:numId w:val="52"/>
        </w:numPr>
        <w:rPr>
          <w:lang w:val="nl-NL"/>
        </w:rPr>
      </w:pPr>
      <w:proofErr w:type="spellStart"/>
      <w:proofErr w:type="gramStart"/>
      <w:r w:rsidRPr="00A14B2B">
        <w:rPr>
          <w:lang w:val="nl-NL"/>
        </w:rPr>
        <w:t>flexbox</w:t>
      </w:r>
      <w:proofErr w:type="spellEnd"/>
      <w:proofErr w:type="gramEnd"/>
      <w:r w:rsidRPr="00A14B2B">
        <w:rPr>
          <w:lang w:val="nl-NL"/>
        </w:rPr>
        <w:t xml:space="preserve"> lay-out</w:t>
      </w:r>
    </w:p>
    <w:p w14:paraId="4D70DDEE" w14:textId="77777777" w:rsidR="00A14B2B" w:rsidRPr="00A14B2B" w:rsidRDefault="00A14B2B" w:rsidP="00A14B2B">
      <w:pPr>
        <w:numPr>
          <w:ilvl w:val="0"/>
          <w:numId w:val="52"/>
        </w:numPr>
        <w:rPr>
          <w:lang w:val="nl-NL"/>
        </w:rPr>
      </w:pPr>
      <w:proofErr w:type="gramStart"/>
      <w:r w:rsidRPr="00A14B2B">
        <w:rPr>
          <w:lang w:val="nl-NL"/>
        </w:rPr>
        <w:t>witte</w:t>
      </w:r>
      <w:proofErr w:type="gramEnd"/>
      <w:r w:rsidRPr="00A14B2B">
        <w:rPr>
          <w:lang w:val="nl-NL"/>
        </w:rPr>
        <w:t xml:space="preserve"> achtergrond</w:t>
      </w:r>
    </w:p>
    <w:p w14:paraId="7DFEC7FA" w14:textId="77777777" w:rsidR="00A14B2B" w:rsidRPr="00A14B2B" w:rsidRDefault="00A14B2B" w:rsidP="00A14B2B">
      <w:pPr>
        <w:numPr>
          <w:ilvl w:val="0"/>
          <w:numId w:val="52"/>
        </w:numPr>
        <w:rPr>
          <w:lang w:val="nl-NL"/>
        </w:rPr>
      </w:pPr>
      <w:proofErr w:type="gramStart"/>
      <w:r w:rsidRPr="00A14B2B">
        <w:rPr>
          <w:lang w:val="nl-NL"/>
        </w:rPr>
        <w:t>afgeronde</w:t>
      </w:r>
      <w:proofErr w:type="gramEnd"/>
      <w:r w:rsidRPr="00A14B2B">
        <w:rPr>
          <w:lang w:val="nl-NL"/>
        </w:rPr>
        <w:t xml:space="preserve"> hoeken</w:t>
      </w:r>
    </w:p>
    <w:p w14:paraId="324ABDD4" w14:textId="77777777" w:rsidR="00A14B2B" w:rsidRPr="00A14B2B" w:rsidRDefault="00A14B2B" w:rsidP="00A14B2B">
      <w:pPr>
        <w:numPr>
          <w:ilvl w:val="0"/>
          <w:numId w:val="52"/>
        </w:numPr>
        <w:rPr>
          <w:lang w:val="nl-NL"/>
        </w:rPr>
      </w:pPr>
      <w:proofErr w:type="gramStart"/>
      <w:r w:rsidRPr="00A14B2B">
        <w:rPr>
          <w:lang w:val="nl-NL"/>
        </w:rPr>
        <w:t>consistente</w:t>
      </w:r>
      <w:proofErr w:type="gramEnd"/>
      <w:r w:rsidRPr="00A14B2B">
        <w:rPr>
          <w:lang w:val="nl-NL"/>
        </w:rPr>
        <w:t xml:space="preserve"> productafbeeldingen</w:t>
      </w:r>
    </w:p>
    <w:p w14:paraId="7861392A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pict w14:anchorId="473EF036">
          <v:rect id="_x0000_i1623" style="width:0;height:1.5pt" o:hralign="center" o:hrstd="t" o:hr="t" fillcolor="#a0a0a0" stroked="f"/>
        </w:pict>
      </w:r>
    </w:p>
    <w:p w14:paraId="44DB0794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Symbol" w:hAnsi="Segoe UI Symbol" w:cs="Segoe UI Symbol"/>
          <w:b/>
          <w:bCs/>
          <w:lang w:val="nl-NL"/>
        </w:rPr>
        <w:lastRenderedPageBreak/>
        <w:t>✔</w:t>
      </w:r>
      <w:r w:rsidRPr="00A14B2B">
        <w:rPr>
          <w:b/>
          <w:bCs/>
          <w:lang w:val="nl-NL"/>
        </w:rPr>
        <w:t xml:space="preserve"> Knoppen (</w:t>
      </w:r>
      <w:proofErr w:type="spellStart"/>
      <w:r w:rsidRPr="00A14B2B">
        <w:rPr>
          <w:b/>
          <w:bCs/>
          <w:lang w:val="nl-NL"/>
        </w:rPr>
        <w:t>btn</w:t>
      </w:r>
      <w:proofErr w:type="spellEnd"/>
      <w:r w:rsidRPr="00A14B2B">
        <w:rPr>
          <w:b/>
          <w:bCs/>
          <w:lang w:val="nl-NL"/>
        </w:rPr>
        <w:t>-cart)</w:t>
      </w:r>
    </w:p>
    <w:p w14:paraId="21BE9468" w14:textId="77777777" w:rsidR="00A14B2B" w:rsidRPr="00A14B2B" w:rsidRDefault="00A14B2B" w:rsidP="00A14B2B">
      <w:pPr>
        <w:numPr>
          <w:ilvl w:val="0"/>
          <w:numId w:val="53"/>
        </w:numPr>
        <w:rPr>
          <w:lang w:val="nl-NL"/>
        </w:rPr>
      </w:pPr>
      <w:proofErr w:type="gramStart"/>
      <w:r w:rsidRPr="00A14B2B">
        <w:rPr>
          <w:lang w:val="nl-NL"/>
        </w:rPr>
        <w:t>oranje</w:t>
      </w:r>
      <w:proofErr w:type="gramEnd"/>
      <w:r w:rsidRPr="00A14B2B">
        <w:rPr>
          <w:lang w:val="nl-NL"/>
        </w:rPr>
        <w:t xml:space="preserve"> achtergrond</w:t>
      </w:r>
    </w:p>
    <w:p w14:paraId="275012E1" w14:textId="77777777" w:rsidR="00A14B2B" w:rsidRPr="00A14B2B" w:rsidRDefault="00A14B2B" w:rsidP="00A14B2B">
      <w:pPr>
        <w:numPr>
          <w:ilvl w:val="0"/>
          <w:numId w:val="53"/>
        </w:numPr>
        <w:rPr>
          <w:lang w:val="nl-NL"/>
        </w:rPr>
      </w:pPr>
      <w:proofErr w:type="gramStart"/>
      <w:r w:rsidRPr="00A14B2B">
        <w:rPr>
          <w:lang w:val="nl-NL"/>
        </w:rPr>
        <w:t>witte</w:t>
      </w:r>
      <w:proofErr w:type="gramEnd"/>
      <w:r w:rsidRPr="00A14B2B">
        <w:rPr>
          <w:lang w:val="nl-NL"/>
        </w:rPr>
        <w:t xml:space="preserve"> tekst</w:t>
      </w:r>
    </w:p>
    <w:p w14:paraId="45F104F3" w14:textId="77777777" w:rsidR="00A14B2B" w:rsidRPr="00A14B2B" w:rsidRDefault="00A14B2B" w:rsidP="00A14B2B">
      <w:pPr>
        <w:numPr>
          <w:ilvl w:val="0"/>
          <w:numId w:val="53"/>
        </w:numPr>
        <w:rPr>
          <w:lang w:val="nl-NL"/>
        </w:rPr>
      </w:pPr>
      <w:proofErr w:type="gramStart"/>
      <w:r w:rsidRPr="00A14B2B">
        <w:rPr>
          <w:lang w:val="nl-NL"/>
        </w:rPr>
        <w:t>ronde</w:t>
      </w:r>
      <w:proofErr w:type="gramEnd"/>
      <w:r w:rsidRPr="00A14B2B">
        <w:rPr>
          <w:lang w:val="nl-NL"/>
        </w:rPr>
        <w:t xml:space="preserve"> vorm</w:t>
      </w:r>
    </w:p>
    <w:p w14:paraId="4A57B57E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pict w14:anchorId="54923084">
          <v:rect id="_x0000_i1624" style="width:0;height:1.5pt" o:hralign="center" o:hrstd="t" o:hr="t" fillcolor="#a0a0a0" stroked="f"/>
        </w:pict>
      </w:r>
    </w:p>
    <w:p w14:paraId="21DA8D19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Symbol" w:hAnsi="Segoe UI Symbol" w:cs="Segoe UI Symbol"/>
          <w:b/>
          <w:bCs/>
          <w:lang w:val="nl-NL"/>
        </w:rPr>
        <w:t>✔</w:t>
      </w:r>
      <w:r w:rsidRPr="00A14B2B">
        <w:rPr>
          <w:b/>
          <w:bCs/>
          <w:lang w:val="nl-NL"/>
        </w:rPr>
        <w:t xml:space="preserve"> Statische content</w:t>
      </w:r>
    </w:p>
    <w:p w14:paraId="5863C841" w14:textId="77777777" w:rsidR="00A14B2B" w:rsidRPr="00A14B2B" w:rsidRDefault="00A14B2B" w:rsidP="00A14B2B">
      <w:pPr>
        <w:rPr>
          <w:lang w:val="nl-NL"/>
        </w:rPr>
      </w:pPr>
      <w:proofErr w:type="spellStart"/>
      <w:proofErr w:type="gramStart"/>
      <w:r w:rsidRPr="00A14B2B">
        <w:rPr>
          <w:lang w:val="nl-NL"/>
        </w:rPr>
        <w:t>static</w:t>
      </w:r>
      <w:proofErr w:type="spellEnd"/>
      <w:proofErr w:type="gramEnd"/>
      <w:r w:rsidRPr="00A14B2B">
        <w:rPr>
          <w:lang w:val="nl-NL"/>
        </w:rPr>
        <w:t>-content zorgt voor:</w:t>
      </w:r>
    </w:p>
    <w:p w14:paraId="07064D18" w14:textId="77777777" w:rsidR="00A14B2B" w:rsidRPr="00A14B2B" w:rsidRDefault="00A14B2B" w:rsidP="00A14B2B">
      <w:pPr>
        <w:numPr>
          <w:ilvl w:val="0"/>
          <w:numId w:val="54"/>
        </w:numPr>
        <w:rPr>
          <w:lang w:val="nl-NL"/>
        </w:rPr>
      </w:pPr>
      <w:proofErr w:type="gramStart"/>
      <w:r w:rsidRPr="00A14B2B">
        <w:rPr>
          <w:lang w:val="nl-NL"/>
        </w:rPr>
        <w:t>nette</w:t>
      </w:r>
      <w:proofErr w:type="gramEnd"/>
      <w:r w:rsidRPr="00A14B2B">
        <w:rPr>
          <w:lang w:val="nl-NL"/>
        </w:rPr>
        <w:t xml:space="preserve"> marges</w:t>
      </w:r>
    </w:p>
    <w:p w14:paraId="17C83F47" w14:textId="77777777" w:rsidR="00A14B2B" w:rsidRPr="00A14B2B" w:rsidRDefault="00A14B2B" w:rsidP="00A14B2B">
      <w:pPr>
        <w:numPr>
          <w:ilvl w:val="0"/>
          <w:numId w:val="54"/>
        </w:numPr>
        <w:rPr>
          <w:lang w:val="nl-NL"/>
        </w:rPr>
      </w:pPr>
      <w:proofErr w:type="gramStart"/>
      <w:r w:rsidRPr="00A14B2B">
        <w:rPr>
          <w:lang w:val="nl-NL"/>
        </w:rPr>
        <w:t>goede</w:t>
      </w:r>
      <w:proofErr w:type="gramEnd"/>
      <w:r w:rsidRPr="00A14B2B">
        <w:rPr>
          <w:lang w:val="nl-NL"/>
        </w:rPr>
        <w:t xml:space="preserve"> leesbaarheid</w:t>
      </w:r>
    </w:p>
    <w:p w14:paraId="78304B0D" w14:textId="77777777" w:rsidR="00A14B2B" w:rsidRPr="00A14B2B" w:rsidRDefault="00A14B2B" w:rsidP="00A14B2B">
      <w:pPr>
        <w:numPr>
          <w:ilvl w:val="0"/>
          <w:numId w:val="54"/>
        </w:numPr>
        <w:rPr>
          <w:lang w:val="nl-NL"/>
        </w:rPr>
      </w:pPr>
      <w:proofErr w:type="gramStart"/>
      <w:r w:rsidRPr="00A14B2B">
        <w:rPr>
          <w:lang w:val="nl-NL"/>
        </w:rPr>
        <w:t>rustige</w:t>
      </w:r>
      <w:proofErr w:type="gramEnd"/>
      <w:r w:rsidRPr="00A14B2B">
        <w:rPr>
          <w:lang w:val="nl-NL"/>
        </w:rPr>
        <w:t xml:space="preserve"> achtergrond</w:t>
      </w:r>
    </w:p>
    <w:p w14:paraId="6FBC1DC4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pict w14:anchorId="075C1D2F">
          <v:rect id="_x0000_i1625" style="width:0;height:1.5pt" o:hralign="center" o:hrstd="t" o:hr="t" fillcolor="#a0a0a0" stroked="f"/>
        </w:pict>
      </w:r>
    </w:p>
    <w:p w14:paraId="1ECEE5B6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Symbol" w:hAnsi="Segoe UI Symbol" w:cs="Segoe UI Symbol"/>
          <w:b/>
          <w:bCs/>
          <w:lang w:val="nl-NL"/>
        </w:rPr>
        <w:t>✔</w:t>
      </w:r>
      <w:r w:rsidRPr="00A14B2B">
        <w:rPr>
          <w:b/>
          <w:bCs/>
          <w:lang w:val="nl-NL"/>
        </w:rPr>
        <w:t xml:space="preserve"> </w:t>
      </w:r>
      <w:proofErr w:type="spellStart"/>
      <w:r w:rsidRPr="00A14B2B">
        <w:rPr>
          <w:b/>
          <w:bCs/>
          <w:lang w:val="nl-NL"/>
        </w:rPr>
        <w:t>Responsive</w:t>
      </w:r>
      <w:proofErr w:type="spellEnd"/>
      <w:r w:rsidRPr="00A14B2B">
        <w:rPr>
          <w:b/>
          <w:bCs/>
          <w:lang w:val="nl-NL"/>
        </w:rPr>
        <w:t xml:space="preserve"> Design</w:t>
      </w:r>
    </w:p>
    <w:p w14:paraId="024F3430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t>Bij mobiele schermen worden productkaarten verticaal weergegeven.</w:t>
      </w:r>
    </w:p>
    <w:p w14:paraId="3391CA57" w14:textId="77777777" w:rsidR="00A14B2B" w:rsidRPr="00A14B2B" w:rsidRDefault="00A14B2B" w:rsidP="00A14B2B">
      <w:pPr>
        <w:rPr>
          <w:lang w:val="nl-NL"/>
        </w:rPr>
      </w:pPr>
      <w:r w:rsidRPr="00A14B2B">
        <w:rPr>
          <w:lang w:val="nl-NL"/>
        </w:rPr>
        <w:pict w14:anchorId="73D856C2">
          <v:rect id="_x0000_i1626" style="width:0;height:1.5pt" o:hralign="center" o:hrstd="t" o:hr="t" fillcolor="#a0a0a0" stroked="f"/>
        </w:pict>
      </w:r>
    </w:p>
    <w:p w14:paraId="7B0C2839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Emoji" w:hAnsi="Segoe UI Emoji" w:cs="Segoe UI Emoji"/>
          <w:b/>
          <w:bCs/>
          <w:lang w:val="nl-NL"/>
        </w:rPr>
        <w:t>🟦</w:t>
      </w:r>
      <w:r w:rsidRPr="00A14B2B">
        <w:rPr>
          <w:b/>
          <w:bCs/>
          <w:lang w:val="nl-NL"/>
        </w:rPr>
        <w:t xml:space="preserve"> 10.2 cart.css – Winkelwagen opmaak</w:t>
      </w:r>
    </w:p>
    <w:p w14:paraId="1C700187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Symbol" w:hAnsi="Segoe UI Symbol" w:cs="Segoe UI Symbol"/>
          <w:b/>
          <w:bCs/>
          <w:lang w:val="nl-NL"/>
        </w:rPr>
        <w:t>✔</w:t>
      </w:r>
      <w:r w:rsidRPr="00A14B2B">
        <w:rPr>
          <w:b/>
          <w:bCs/>
          <w:lang w:val="nl-NL"/>
        </w:rPr>
        <w:t xml:space="preserve"> Tabel:</w:t>
      </w:r>
    </w:p>
    <w:p w14:paraId="0FF76466" w14:textId="77777777" w:rsidR="00A14B2B" w:rsidRPr="00A14B2B" w:rsidRDefault="00A14B2B" w:rsidP="00A14B2B">
      <w:pPr>
        <w:numPr>
          <w:ilvl w:val="0"/>
          <w:numId w:val="55"/>
        </w:numPr>
        <w:rPr>
          <w:lang w:val="nl-NL"/>
        </w:rPr>
      </w:pPr>
      <w:r w:rsidRPr="00A14B2B">
        <w:rPr>
          <w:lang w:val="nl-NL"/>
        </w:rPr>
        <w:t>100% breedte</w:t>
      </w:r>
    </w:p>
    <w:p w14:paraId="20D3540E" w14:textId="77777777" w:rsidR="00A14B2B" w:rsidRPr="00A14B2B" w:rsidRDefault="00A14B2B" w:rsidP="00A14B2B">
      <w:pPr>
        <w:numPr>
          <w:ilvl w:val="0"/>
          <w:numId w:val="55"/>
        </w:numPr>
        <w:rPr>
          <w:lang w:val="nl-NL"/>
        </w:rPr>
      </w:pPr>
      <w:proofErr w:type="gramStart"/>
      <w:r w:rsidRPr="00A14B2B">
        <w:rPr>
          <w:lang w:val="nl-NL"/>
        </w:rPr>
        <w:t>nette</w:t>
      </w:r>
      <w:proofErr w:type="gramEnd"/>
      <w:r w:rsidRPr="00A14B2B">
        <w:rPr>
          <w:lang w:val="nl-NL"/>
        </w:rPr>
        <w:t xml:space="preserve"> borders</w:t>
      </w:r>
    </w:p>
    <w:p w14:paraId="664C5CFF" w14:textId="77777777" w:rsidR="00A14B2B" w:rsidRPr="00A14B2B" w:rsidRDefault="00A14B2B" w:rsidP="00A14B2B">
      <w:pPr>
        <w:numPr>
          <w:ilvl w:val="0"/>
          <w:numId w:val="55"/>
        </w:numPr>
        <w:rPr>
          <w:lang w:val="nl-NL"/>
        </w:rPr>
      </w:pPr>
      <w:proofErr w:type="gramStart"/>
      <w:r w:rsidRPr="00A14B2B">
        <w:rPr>
          <w:lang w:val="nl-NL"/>
        </w:rPr>
        <w:t>duidelijk</w:t>
      </w:r>
      <w:proofErr w:type="gramEnd"/>
      <w:r w:rsidRPr="00A14B2B">
        <w:rPr>
          <w:lang w:val="nl-NL"/>
        </w:rPr>
        <w:t xml:space="preserve"> overzicht</w:t>
      </w:r>
    </w:p>
    <w:p w14:paraId="1A98A085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Symbol" w:hAnsi="Segoe UI Symbol" w:cs="Segoe UI Symbol"/>
          <w:b/>
          <w:bCs/>
          <w:lang w:val="nl-NL"/>
        </w:rPr>
        <w:t>✔</w:t>
      </w:r>
      <w:r w:rsidRPr="00A14B2B">
        <w:rPr>
          <w:b/>
          <w:bCs/>
          <w:lang w:val="nl-NL"/>
        </w:rPr>
        <w:t xml:space="preserve"> Afbeeldingen:</w:t>
      </w:r>
    </w:p>
    <w:p w14:paraId="6C52C7C9" w14:textId="77777777" w:rsidR="00A14B2B" w:rsidRPr="00A14B2B" w:rsidRDefault="00A14B2B" w:rsidP="00A14B2B">
      <w:pPr>
        <w:rPr>
          <w:lang w:val="nl-NL"/>
        </w:rPr>
      </w:pPr>
      <w:proofErr w:type="gramStart"/>
      <w:r w:rsidRPr="00A14B2B">
        <w:rPr>
          <w:lang w:val="nl-NL"/>
        </w:rPr>
        <w:t>object</w:t>
      </w:r>
      <w:proofErr w:type="gramEnd"/>
      <w:r w:rsidRPr="00A14B2B">
        <w:rPr>
          <w:lang w:val="nl-NL"/>
        </w:rPr>
        <w:t>-fit: cover houdt de verhouding netjes.</w:t>
      </w:r>
    </w:p>
    <w:p w14:paraId="3EC75013" w14:textId="77777777" w:rsidR="00A14B2B" w:rsidRPr="00A14B2B" w:rsidRDefault="00A14B2B" w:rsidP="00A14B2B">
      <w:pPr>
        <w:rPr>
          <w:b/>
          <w:bCs/>
          <w:lang w:val="nl-NL"/>
        </w:rPr>
      </w:pPr>
      <w:r w:rsidRPr="00A14B2B">
        <w:rPr>
          <w:rFonts w:ascii="Segoe UI Symbol" w:hAnsi="Segoe UI Symbol" w:cs="Segoe UI Symbol"/>
          <w:b/>
          <w:bCs/>
          <w:lang w:val="nl-NL"/>
        </w:rPr>
        <w:t>✔</w:t>
      </w:r>
      <w:r w:rsidRPr="00A14B2B">
        <w:rPr>
          <w:b/>
          <w:bCs/>
          <w:lang w:val="nl-NL"/>
        </w:rPr>
        <w:t xml:space="preserve"> Buttons:</w:t>
      </w:r>
    </w:p>
    <w:p w14:paraId="7F57ABA9" w14:textId="77777777" w:rsidR="00A14B2B" w:rsidRPr="00A14B2B" w:rsidRDefault="00A14B2B" w:rsidP="00A14B2B">
      <w:pPr>
        <w:numPr>
          <w:ilvl w:val="0"/>
          <w:numId w:val="56"/>
        </w:numPr>
        <w:rPr>
          <w:lang w:val="nl-NL"/>
        </w:rPr>
      </w:pPr>
      <w:proofErr w:type="spellStart"/>
      <w:proofErr w:type="gramStart"/>
      <w:r w:rsidRPr="00A14B2B">
        <w:rPr>
          <w:lang w:val="nl-NL"/>
        </w:rPr>
        <w:t>remove</w:t>
      </w:r>
      <w:proofErr w:type="spellEnd"/>
      <w:proofErr w:type="gramEnd"/>
      <w:r w:rsidRPr="00A14B2B">
        <w:rPr>
          <w:lang w:val="nl-NL"/>
        </w:rPr>
        <w:t xml:space="preserve"> = rood</w:t>
      </w:r>
    </w:p>
    <w:p w14:paraId="61616C87" w14:textId="77777777" w:rsidR="00A14B2B" w:rsidRPr="00A14B2B" w:rsidRDefault="00A14B2B" w:rsidP="00A14B2B">
      <w:pPr>
        <w:numPr>
          <w:ilvl w:val="0"/>
          <w:numId w:val="56"/>
        </w:numPr>
        <w:rPr>
          <w:lang w:val="nl-NL"/>
        </w:rPr>
      </w:pPr>
      <w:proofErr w:type="gramStart"/>
      <w:r w:rsidRPr="00A14B2B">
        <w:rPr>
          <w:lang w:val="nl-NL"/>
        </w:rPr>
        <w:t>update</w:t>
      </w:r>
      <w:proofErr w:type="gramEnd"/>
      <w:r w:rsidRPr="00A14B2B">
        <w:rPr>
          <w:lang w:val="nl-NL"/>
        </w:rPr>
        <w:t xml:space="preserve"> = groen</w:t>
      </w:r>
    </w:p>
    <w:p w14:paraId="6920E759" w14:textId="77777777" w:rsidR="00A14B2B" w:rsidRDefault="00A14B2B" w:rsidP="00D43653">
      <w:pPr>
        <w:rPr>
          <w:lang w:val="nl-NL"/>
        </w:rPr>
      </w:pPr>
    </w:p>
    <w:p w14:paraId="46E2E4B1" w14:textId="77777777" w:rsidR="00D43653" w:rsidRDefault="00D43653" w:rsidP="00D43653">
      <w:pPr>
        <w:rPr>
          <w:lang w:val="nl-NL"/>
        </w:rPr>
      </w:pPr>
    </w:p>
    <w:sectPr w:rsidR="00D43653" w:rsidSect="00274C1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2D2E1" w14:textId="77777777" w:rsidR="00E2749B" w:rsidRDefault="00E2749B" w:rsidP="000E77F6">
      <w:pPr>
        <w:spacing w:after="0" w:line="240" w:lineRule="auto"/>
      </w:pPr>
      <w:r>
        <w:separator/>
      </w:r>
    </w:p>
  </w:endnote>
  <w:endnote w:type="continuationSeparator" w:id="0">
    <w:p w14:paraId="591AB5C0" w14:textId="77777777" w:rsidR="00E2749B" w:rsidRDefault="00E2749B" w:rsidP="000E7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0BFDB" w14:textId="77777777" w:rsidR="00274C10" w:rsidRDefault="00274C10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3420628"/>
      <w:docPartObj>
        <w:docPartGallery w:val="Page Numbers (Bottom of Page)"/>
        <w:docPartUnique/>
      </w:docPartObj>
    </w:sdtPr>
    <w:sdtContent>
      <w:p w14:paraId="21CA3F97" w14:textId="09634371" w:rsidR="00274C10" w:rsidRDefault="00274C10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47A9CD11" w14:textId="77777777" w:rsidR="00274C10" w:rsidRDefault="00274C10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2963D" w14:textId="77777777" w:rsidR="00274C10" w:rsidRDefault="00274C10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7956F" w14:textId="77777777" w:rsidR="00E2749B" w:rsidRDefault="00E2749B" w:rsidP="000E77F6">
      <w:pPr>
        <w:spacing w:after="0" w:line="240" w:lineRule="auto"/>
      </w:pPr>
      <w:r>
        <w:separator/>
      </w:r>
    </w:p>
  </w:footnote>
  <w:footnote w:type="continuationSeparator" w:id="0">
    <w:p w14:paraId="2D40ACA8" w14:textId="77777777" w:rsidR="00E2749B" w:rsidRDefault="00E2749B" w:rsidP="000E77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44858" w14:textId="77777777" w:rsidR="00274C10" w:rsidRDefault="00274C10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6267951"/>
      <w:docPartObj>
        <w:docPartGallery w:val="Page Numbers (Top of Page)"/>
        <w:docPartUnique/>
      </w:docPartObj>
    </w:sdtPr>
    <w:sdtContent>
      <w:p w14:paraId="6503EE7E" w14:textId="18774324" w:rsidR="00274C10" w:rsidRDefault="00274C10">
        <w:pPr>
          <w:pStyle w:val="Kop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05FF9776" w14:textId="77777777" w:rsidR="00274C10" w:rsidRDefault="00274C10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882D1" w14:textId="77777777" w:rsidR="00274C10" w:rsidRDefault="00274C10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67D70"/>
    <w:multiLevelType w:val="multilevel"/>
    <w:tmpl w:val="F21C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831A4E"/>
    <w:multiLevelType w:val="multilevel"/>
    <w:tmpl w:val="99B2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AF345C"/>
    <w:multiLevelType w:val="multilevel"/>
    <w:tmpl w:val="F6F6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BF72BA"/>
    <w:multiLevelType w:val="multilevel"/>
    <w:tmpl w:val="35FC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7E4161"/>
    <w:multiLevelType w:val="multilevel"/>
    <w:tmpl w:val="D05E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EE44EB"/>
    <w:multiLevelType w:val="multilevel"/>
    <w:tmpl w:val="74C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3C6DE2"/>
    <w:multiLevelType w:val="multilevel"/>
    <w:tmpl w:val="9896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B0D95"/>
    <w:multiLevelType w:val="multilevel"/>
    <w:tmpl w:val="8860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9A1088"/>
    <w:multiLevelType w:val="multilevel"/>
    <w:tmpl w:val="BB80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9E2EA1"/>
    <w:multiLevelType w:val="multilevel"/>
    <w:tmpl w:val="002E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8A20D6"/>
    <w:multiLevelType w:val="multilevel"/>
    <w:tmpl w:val="C6E6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E85402"/>
    <w:multiLevelType w:val="hybridMultilevel"/>
    <w:tmpl w:val="DB42FF4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A7403F5"/>
    <w:multiLevelType w:val="multilevel"/>
    <w:tmpl w:val="E508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484781"/>
    <w:multiLevelType w:val="multilevel"/>
    <w:tmpl w:val="CFA4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F35704"/>
    <w:multiLevelType w:val="multilevel"/>
    <w:tmpl w:val="E4B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0575FF"/>
    <w:multiLevelType w:val="multilevel"/>
    <w:tmpl w:val="0804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95710D"/>
    <w:multiLevelType w:val="multilevel"/>
    <w:tmpl w:val="BEEE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330DBA"/>
    <w:multiLevelType w:val="multilevel"/>
    <w:tmpl w:val="7E98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8D0D22"/>
    <w:multiLevelType w:val="multilevel"/>
    <w:tmpl w:val="E626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AB2B23"/>
    <w:multiLevelType w:val="multilevel"/>
    <w:tmpl w:val="498E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3F04F1"/>
    <w:multiLevelType w:val="multilevel"/>
    <w:tmpl w:val="5D3C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636D14"/>
    <w:multiLevelType w:val="multilevel"/>
    <w:tmpl w:val="E568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FA6899"/>
    <w:multiLevelType w:val="multilevel"/>
    <w:tmpl w:val="13D4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8F597A"/>
    <w:multiLevelType w:val="multilevel"/>
    <w:tmpl w:val="D0F0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5F30F3"/>
    <w:multiLevelType w:val="multilevel"/>
    <w:tmpl w:val="539A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AD76B8"/>
    <w:multiLevelType w:val="multilevel"/>
    <w:tmpl w:val="700C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DE16D7"/>
    <w:multiLevelType w:val="multilevel"/>
    <w:tmpl w:val="D7D2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8A3E90"/>
    <w:multiLevelType w:val="multilevel"/>
    <w:tmpl w:val="9426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9D1796"/>
    <w:multiLevelType w:val="multilevel"/>
    <w:tmpl w:val="079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FB1109"/>
    <w:multiLevelType w:val="multilevel"/>
    <w:tmpl w:val="82BE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B9051A"/>
    <w:multiLevelType w:val="multilevel"/>
    <w:tmpl w:val="CFF4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031672"/>
    <w:multiLevelType w:val="multilevel"/>
    <w:tmpl w:val="7206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4F36FA"/>
    <w:multiLevelType w:val="multilevel"/>
    <w:tmpl w:val="8B58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C70F80"/>
    <w:multiLevelType w:val="multilevel"/>
    <w:tmpl w:val="8DA4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7027C0"/>
    <w:multiLevelType w:val="multilevel"/>
    <w:tmpl w:val="56C2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A01A33"/>
    <w:multiLevelType w:val="multilevel"/>
    <w:tmpl w:val="A4D0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F64883"/>
    <w:multiLevelType w:val="multilevel"/>
    <w:tmpl w:val="1C6C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AC574C"/>
    <w:multiLevelType w:val="multilevel"/>
    <w:tmpl w:val="A60C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D47373"/>
    <w:multiLevelType w:val="multilevel"/>
    <w:tmpl w:val="B3E6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4F4954"/>
    <w:multiLevelType w:val="multilevel"/>
    <w:tmpl w:val="A9B6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C923AA"/>
    <w:multiLevelType w:val="multilevel"/>
    <w:tmpl w:val="F05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9355D4"/>
    <w:multiLevelType w:val="multilevel"/>
    <w:tmpl w:val="B7A8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5E6EC0"/>
    <w:multiLevelType w:val="multilevel"/>
    <w:tmpl w:val="FF1A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8A0A62"/>
    <w:multiLevelType w:val="multilevel"/>
    <w:tmpl w:val="17C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4B29A7"/>
    <w:multiLevelType w:val="multilevel"/>
    <w:tmpl w:val="4A8A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8D61C2"/>
    <w:multiLevelType w:val="multilevel"/>
    <w:tmpl w:val="1BA2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1C6150"/>
    <w:multiLevelType w:val="multilevel"/>
    <w:tmpl w:val="1D4C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8668FA"/>
    <w:multiLevelType w:val="multilevel"/>
    <w:tmpl w:val="279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544BEE"/>
    <w:multiLevelType w:val="multilevel"/>
    <w:tmpl w:val="62CC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7375EA"/>
    <w:multiLevelType w:val="multilevel"/>
    <w:tmpl w:val="BEBC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6A238F"/>
    <w:multiLevelType w:val="multilevel"/>
    <w:tmpl w:val="9842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625879">
    <w:abstractNumId w:val="8"/>
  </w:num>
  <w:num w:numId="2" w16cid:durableId="2108379683">
    <w:abstractNumId w:val="6"/>
  </w:num>
  <w:num w:numId="3" w16cid:durableId="1167867916">
    <w:abstractNumId w:val="5"/>
  </w:num>
  <w:num w:numId="4" w16cid:durableId="1292781440">
    <w:abstractNumId w:val="4"/>
  </w:num>
  <w:num w:numId="5" w16cid:durableId="2135369516">
    <w:abstractNumId w:val="7"/>
  </w:num>
  <w:num w:numId="6" w16cid:durableId="525993618">
    <w:abstractNumId w:val="3"/>
  </w:num>
  <w:num w:numId="7" w16cid:durableId="891578793">
    <w:abstractNumId w:val="2"/>
  </w:num>
  <w:num w:numId="8" w16cid:durableId="289173255">
    <w:abstractNumId w:val="1"/>
  </w:num>
  <w:num w:numId="9" w16cid:durableId="587661952">
    <w:abstractNumId w:val="0"/>
  </w:num>
  <w:num w:numId="10" w16cid:durableId="291522278">
    <w:abstractNumId w:val="51"/>
  </w:num>
  <w:num w:numId="11" w16cid:durableId="601449582">
    <w:abstractNumId w:val="48"/>
  </w:num>
  <w:num w:numId="12" w16cid:durableId="206989167">
    <w:abstractNumId w:val="20"/>
  </w:num>
  <w:num w:numId="13" w16cid:durableId="1490707601">
    <w:abstractNumId w:val="45"/>
  </w:num>
  <w:num w:numId="14" w16cid:durableId="2041321638">
    <w:abstractNumId w:val="18"/>
  </w:num>
  <w:num w:numId="15" w16cid:durableId="272136502">
    <w:abstractNumId w:val="14"/>
  </w:num>
  <w:num w:numId="16" w16cid:durableId="1983460572">
    <w:abstractNumId w:val="46"/>
  </w:num>
  <w:num w:numId="17" w16cid:durableId="1028070367">
    <w:abstractNumId w:val="31"/>
  </w:num>
  <w:num w:numId="18" w16cid:durableId="118113248">
    <w:abstractNumId w:val="58"/>
  </w:num>
  <w:num w:numId="19" w16cid:durableId="1834448751">
    <w:abstractNumId w:val="38"/>
  </w:num>
  <w:num w:numId="20" w16cid:durableId="1316184220">
    <w:abstractNumId w:val="37"/>
  </w:num>
  <w:num w:numId="21" w16cid:durableId="247008295">
    <w:abstractNumId w:val="16"/>
  </w:num>
  <w:num w:numId="22" w16cid:durableId="923958540">
    <w:abstractNumId w:val="21"/>
  </w:num>
  <w:num w:numId="23" w16cid:durableId="268701664">
    <w:abstractNumId w:val="22"/>
  </w:num>
  <w:num w:numId="24" w16cid:durableId="620765405">
    <w:abstractNumId w:val="40"/>
  </w:num>
  <w:num w:numId="25" w16cid:durableId="1447576806">
    <w:abstractNumId w:val="55"/>
  </w:num>
  <w:num w:numId="26" w16cid:durableId="1931814563">
    <w:abstractNumId w:val="11"/>
  </w:num>
  <w:num w:numId="27" w16cid:durableId="944265933">
    <w:abstractNumId w:val="32"/>
  </w:num>
  <w:num w:numId="28" w16cid:durableId="327249794">
    <w:abstractNumId w:val="35"/>
  </w:num>
  <w:num w:numId="29" w16cid:durableId="348410315">
    <w:abstractNumId w:val="29"/>
  </w:num>
  <w:num w:numId="30" w16cid:durableId="1236431717">
    <w:abstractNumId w:val="47"/>
  </w:num>
  <w:num w:numId="31" w16cid:durableId="662969944">
    <w:abstractNumId w:val="44"/>
  </w:num>
  <w:num w:numId="32" w16cid:durableId="1278560620">
    <w:abstractNumId w:val="41"/>
  </w:num>
  <w:num w:numId="33" w16cid:durableId="871914506">
    <w:abstractNumId w:val="15"/>
  </w:num>
  <w:num w:numId="34" w16cid:durableId="1076169661">
    <w:abstractNumId w:val="34"/>
  </w:num>
  <w:num w:numId="35" w16cid:durableId="1642004730">
    <w:abstractNumId w:val="52"/>
  </w:num>
  <w:num w:numId="36" w16cid:durableId="1979451129">
    <w:abstractNumId w:val="33"/>
  </w:num>
  <w:num w:numId="37" w16cid:durableId="1169519890">
    <w:abstractNumId w:val="25"/>
  </w:num>
  <w:num w:numId="38" w16cid:durableId="327052973">
    <w:abstractNumId w:val="24"/>
  </w:num>
  <w:num w:numId="39" w16cid:durableId="1101606046">
    <w:abstractNumId w:val="39"/>
  </w:num>
  <w:num w:numId="40" w16cid:durableId="78598095">
    <w:abstractNumId w:val="50"/>
  </w:num>
  <w:num w:numId="41" w16cid:durableId="2001955375">
    <w:abstractNumId w:val="49"/>
  </w:num>
  <w:num w:numId="42" w16cid:durableId="767312697">
    <w:abstractNumId w:val="53"/>
  </w:num>
  <w:num w:numId="43" w16cid:durableId="584992448">
    <w:abstractNumId w:val="27"/>
  </w:num>
  <w:num w:numId="44" w16cid:durableId="2005815747">
    <w:abstractNumId w:val="59"/>
  </w:num>
  <w:num w:numId="45" w16cid:durableId="1044645837">
    <w:abstractNumId w:val="56"/>
  </w:num>
  <w:num w:numId="46" w16cid:durableId="2030644447">
    <w:abstractNumId w:val="57"/>
  </w:num>
  <w:num w:numId="47" w16cid:durableId="457408467">
    <w:abstractNumId w:val="19"/>
  </w:num>
  <w:num w:numId="48" w16cid:durableId="195775033">
    <w:abstractNumId w:val="12"/>
  </w:num>
  <w:num w:numId="49" w16cid:durableId="1918785595">
    <w:abstractNumId w:val="28"/>
  </w:num>
  <w:num w:numId="50" w16cid:durableId="1124496093">
    <w:abstractNumId w:val="26"/>
  </w:num>
  <w:num w:numId="51" w16cid:durableId="963005161">
    <w:abstractNumId w:val="9"/>
  </w:num>
  <w:num w:numId="52" w16cid:durableId="442530223">
    <w:abstractNumId w:val="17"/>
  </w:num>
  <w:num w:numId="53" w16cid:durableId="1618096455">
    <w:abstractNumId w:val="13"/>
  </w:num>
  <w:num w:numId="54" w16cid:durableId="8412658">
    <w:abstractNumId w:val="23"/>
  </w:num>
  <w:num w:numId="55" w16cid:durableId="310911843">
    <w:abstractNumId w:val="43"/>
  </w:num>
  <w:num w:numId="56" w16cid:durableId="1083139522">
    <w:abstractNumId w:val="36"/>
  </w:num>
  <w:num w:numId="57" w16cid:durableId="1925020985">
    <w:abstractNumId w:val="10"/>
  </w:num>
  <w:num w:numId="58" w16cid:durableId="1044405578">
    <w:abstractNumId w:val="42"/>
  </w:num>
  <w:num w:numId="59" w16cid:durableId="886993796">
    <w:abstractNumId w:val="30"/>
  </w:num>
  <w:num w:numId="60" w16cid:durableId="1602183580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C10"/>
    <w:rsid w:val="0006063C"/>
    <w:rsid w:val="000E77F6"/>
    <w:rsid w:val="0015074B"/>
    <w:rsid w:val="00274C10"/>
    <w:rsid w:val="00295645"/>
    <w:rsid w:val="0029639D"/>
    <w:rsid w:val="002F5010"/>
    <w:rsid w:val="0031614C"/>
    <w:rsid w:val="00326C17"/>
    <w:rsid w:val="00326F90"/>
    <w:rsid w:val="003A7CE9"/>
    <w:rsid w:val="003F4DFD"/>
    <w:rsid w:val="0042213C"/>
    <w:rsid w:val="0048587E"/>
    <w:rsid w:val="007F7F0A"/>
    <w:rsid w:val="008247FC"/>
    <w:rsid w:val="00913441"/>
    <w:rsid w:val="00991334"/>
    <w:rsid w:val="00994050"/>
    <w:rsid w:val="00A14B2B"/>
    <w:rsid w:val="00A4316E"/>
    <w:rsid w:val="00AA1D8D"/>
    <w:rsid w:val="00B47730"/>
    <w:rsid w:val="00B56EB8"/>
    <w:rsid w:val="00C85C55"/>
    <w:rsid w:val="00CB0664"/>
    <w:rsid w:val="00D43653"/>
    <w:rsid w:val="00DB5BBB"/>
    <w:rsid w:val="00E263C7"/>
    <w:rsid w:val="00E2749B"/>
    <w:rsid w:val="00EE29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68D0DED"/>
  <w14:defaultImageDpi w14:val="300"/>
  <w15:docId w15:val="{298A23D1-7594-4242-AFF9-49C173B01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link w:val="GeenafstandChar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GeenafstandChar">
    <w:name w:val="Geen afstand Char"/>
    <w:basedOn w:val="Standaardalinea-lettertype"/>
    <w:link w:val="Geenafstand"/>
    <w:uiPriority w:val="1"/>
    <w:rsid w:val="0031614C"/>
  </w:style>
  <w:style w:type="paragraph" w:styleId="Inhopg1">
    <w:name w:val="toc 1"/>
    <w:basedOn w:val="Standaard"/>
    <w:next w:val="Standaard"/>
    <w:autoRedefine/>
    <w:uiPriority w:val="39"/>
    <w:unhideWhenUsed/>
    <w:rsid w:val="000E77F6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0E77F6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0E77F6"/>
    <w:pPr>
      <w:spacing w:after="100"/>
      <w:ind w:left="440"/>
    </w:pPr>
  </w:style>
  <w:style w:type="character" w:styleId="Hyperlink">
    <w:name w:val="Hyperlink"/>
    <w:basedOn w:val="Standaardalinea-lettertype"/>
    <w:uiPriority w:val="99"/>
    <w:unhideWhenUsed/>
    <w:rsid w:val="000E77F6"/>
    <w:rPr>
      <w:color w:val="0000FF" w:themeColor="hyperlink"/>
      <w:u w:val="single"/>
    </w:rPr>
  </w:style>
  <w:style w:type="table" w:styleId="Rastertabel1licht-Accent2">
    <w:name w:val="Grid Table 1 Light Accent 2"/>
    <w:basedOn w:val="Standaardtabel"/>
    <w:uiPriority w:val="46"/>
    <w:rsid w:val="00DB5BBB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5donker-Accent4">
    <w:name w:val="Grid Table 5 Dark Accent 4"/>
    <w:basedOn w:val="Standaardtabel"/>
    <w:uiPriority w:val="50"/>
    <w:rsid w:val="00DB5BB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character" w:styleId="Onopgelostemelding">
    <w:name w:val="Unresolved Mention"/>
    <w:basedOn w:val="Standaardalinea-lettertype"/>
    <w:uiPriority w:val="99"/>
    <w:semiHidden/>
    <w:unhideWhenUsed/>
    <w:rsid w:val="00DB5BBB"/>
    <w:rPr>
      <w:color w:val="605E5C"/>
      <w:shd w:val="clear" w:color="auto" w:fill="E1DFDD"/>
    </w:rPr>
  </w:style>
  <w:style w:type="table" w:styleId="Rastertabel4-Accent4">
    <w:name w:val="Grid Table 4 Accent 4"/>
    <w:basedOn w:val="Standaardtabel"/>
    <w:uiPriority w:val="49"/>
    <w:rsid w:val="00D43653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w3schools.com/php/php_superglobals_get.asp" TargetMode="External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hyperlink" Target="https://www.w3schools.com/sql/sql_create_table.asp" TargetMode="External"/><Relationship Id="rId17" Type="http://schemas.openxmlformats.org/officeDocument/2006/relationships/hyperlink" Target="https://www.w3schools.com/php/php_superglobals_post.asp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3schools.com/php/php_mysql_prepared_statements.asp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www.w3schools.com/php/php_superglobals_get.asp" TargetMode="External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w3schools.com/php/php_includes.asp" TargetMode="External"/><Relationship Id="rId22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B6F401C7244DA481DDA77AC0B4C8B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81122DC9-795D-4F46-9705-2AA5F547C843}"/>
      </w:docPartPr>
      <w:docPartBody>
        <w:p w:rsidR="0034488F" w:rsidRDefault="0034488F" w:rsidP="0034488F">
          <w:pPr>
            <w:pStyle w:val="C7B6F401C7244DA481DDA77AC0B4C8B8"/>
          </w:pPr>
          <w:r>
            <w:rPr>
              <w:color w:val="156082" w:themeColor="accent1"/>
              <w:sz w:val="28"/>
              <w:szCs w:val="28"/>
            </w:rPr>
            <w:t>[Ondertitel van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88F"/>
    <w:rsid w:val="001069DE"/>
    <w:rsid w:val="002F384E"/>
    <w:rsid w:val="002F5010"/>
    <w:rsid w:val="00326C17"/>
    <w:rsid w:val="0034488F"/>
    <w:rsid w:val="00A4316E"/>
    <w:rsid w:val="00AC3518"/>
    <w:rsid w:val="00AE3E9C"/>
    <w:rsid w:val="00B56EB8"/>
    <w:rsid w:val="00CD1E45"/>
    <w:rsid w:val="00DA30C7"/>
    <w:rsid w:val="00E2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C7B6F401C7244DA481DDA77AC0B4C8B8">
    <w:name w:val="C7B6F401C7244DA481DDA77AC0B4C8B8"/>
    <w:rsid w:val="003448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3215</Words>
  <Characters>17686</Characters>
  <Application>Microsoft Office Word</Application>
  <DocSecurity>0</DocSecurity>
  <Lines>147</Lines>
  <Paragraphs>41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Alfa-COLLEGE</Company>
  <LinksUpToDate>false</LinksUpToDate>
  <CharactersWithSpaces>20860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Uitleggen</dc:subject>
  <dc:creator>python-docx</dc:creator>
  <cp:keywords/>
  <dc:description>generated by python-docx</dc:description>
  <cp:lastModifiedBy>Al-Wajeeh, Raad</cp:lastModifiedBy>
  <cp:revision>2</cp:revision>
  <dcterms:created xsi:type="dcterms:W3CDTF">2025-12-11T12:18:00Z</dcterms:created>
  <dcterms:modified xsi:type="dcterms:W3CDTF">2025-12-11T12:18:00Z</dcterms:modified>
  <cp:category/>
</cp:coreProperties>
</file>